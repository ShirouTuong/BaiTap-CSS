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Override PartName="/word/header.xml" ContentType="application/vnd.openxmlformats-officedocument.wordprocessingml.header+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xmlns:wp14="http://schemas.microsoft.com/office/word/2010/wordml" w14:paraId="7FA784AA" wp14:textId="5AD21F7F">
      <w:pPr>
        <w:jc w:val="center"/>
      </w:pPr>
      <w:r w:rsidRPr="63C58DF3" w:rsidR="2466E872">
        <w:rPr>
          <w:color w:val="FFFFFF" w:themeColor="background1" w:themeTint="FF" w:themeShade="FF"/>
        </w:rPr>
        <w:t>Trịnh Ngọc Tường</w:t>
      </w:r>
      <w:r>
        <w:br/>
      </w:r>
      <w:r w:rsidRPr="63C58DF3" w:rsidR="63C58DF3">
        <w:rPr>
          <w:rFonts w:ascii="Times New Roman" w:hAnsi="Times New Roman"/>
          <w:b w:val="1"/>
          <w:bCs w:val="1"/>
          <w:sz w:val="32"/>
          <w:szCs w:val="32"/>
        </w:rPr>
        <w:t>CHUYỂN ĐỔI MÔ HÌNH ERD SANG MÔ HÌNH DỮ LIỆU QUAN HỆ</w:t>
      </w:r>
    </w:p>
    <w:p xmlns:wp14="http://schemas.microsoft.com/office/word/2010/wordml" w14:paraId="285E647A" wp14:textId="77777777">
      <w:pPr>
        <w:pStyle w:val="Heading1"/>
      </w:pPr>
      <w:r>
        <w:t>BƯỚC 1: XÁC ĐỊNH CÁC THỰC THỂ CÓ TRONG MÔ HÌNH ERD</w:t>
      </w:r>
    </w:p>
    <w:p xmlns:wp14="http://schemas.microsoft.com/office/word/2010/wordml" w14:paraId="6DFE1B44" wp14:textId="77777777">
      <w:r>
        <w:t>Từ mô hình ERD đã cho, xác định được 5 thực thể chính: PHIEUXUAT, VATTU, PHIEUNHAP, DONDH và NHACC.</w:t>
      </w:r>
    </w:p>
    <w:tbl>
      <w:tblPr>
        <w:tblStyle w:val="TableGrid"/>
        <w:tblW w:w="0" w:type="auto"/>
        <w:jc w:val="center"/>
        <w:tblLook w:val="04A0" w:firstRow="1" w:lastRow="0" w:firstColumn="1" w:lastColumn="0" w:noHBand="0" w:noVBand="1"/>
      </w:tblPr>
      <w:tblGrid>
        <w:gridCol w:w="3312"/>
        <w:gridCol w:w="3312"/>
        <w:gridCol w:w="3312"/>
      </w:tblGrid>
      <w:tr xmlns:wp14="http://schemas.microsoft.com/office/word/2010/wordml" w14:paraId="7AC67869" wp14:textId="77777777">
        <w:tc>
          <w:tcPr>
            <w:tcW w:w="3312" w:type="dxa"/>
            <w:vAlign w:val="center"/>
            <w:shd w:fill="D9EAF7"/>
          </w:tcPr>
          <w:p w14:paraId="63E09960" wp14:textId="77777777">
            <w:r/>
            <w:r>
              <w:rPr>
                <w:rFonts w:ascii="Times New Roman" w:hAnsi="Times New Roman"/>
                <w:b/>
                <w:sz w:val="22"/>
              </w:rPr>
              <w:t>Thực thể</w:t>
            </w:r>
          </w:p>
        </w:tc>
        <w:tc>
          <w:tcPr>
            <w:tcW w:w="3312" w:type="dxa"/>
            <w:vAlign w:val="center"/>
            <w:shd w:fill="D9EAF7"/>
          </w:tcPr>
          <w:p w14:paraId="4B7D6A34" wp14:textId="77777777">
            <w:r/>
            <w:r>
              <w:rPr>
                <w:rFonts w:ascii="Times New Roman" w:hAnsi="Times New Roman"/>
                <w:b/>
                <w:sz w:val="22"/>
              </w:rPr>
              <w:t>Thuộc tính</w:t>
            </w:r>
          </w:p>
        </w:tc>
        <w:tc>
          <w:tcPr>
            <w:tcW w:w="3312" w:type="dxa"/>
            <w:vAlign w:val="center"/>
            <w:shd w:fill="D9EAF7"/>
          </w:tcPr>
          <w:p w14:paraId="220A9F4B" wp14:textId="77777777">
            <w:r/>
            <w:r>
              <w:rPr>
                <w:rFonts w:ascii="Times New Roman" w:hAnsi="Times New Roman"/>
                <w:b/>
                <w:sz w:val="22"/>
              </w:rPr>
              <w:t>Khóa chính</w:t>
            </w:r>
          </w:p>
        </w:tc>
      </w:tr>
      <w:tr xmlns:wp14="http://schemas.microsoft.com/office/word/2010/wordml" w14:paraId="623B4655" wp14:textId="77777777">
        <w:tc>
          <w:tcPr>
            <w:tcW w:w="3312" w:type="dxa"/>
            <w:vAlign w:val="center"/>
          </w:tcPr>
          <w:p w14:paraId="36A894DE" wp14:textId="77777777">
            <w:r/>
            <w:r>
              <w:rPr>
                <w:rFonts w:ascii="Times New Roman" w:hAnsi="Times New Roman"/>
                <w:b w:val="0"/>
                <w:sz w:val="22"/>
              </w:rPr>
              <w:t>PHIEUXUAT</w:t>
            </w:r>
          </w:p>
        </w:tc>
        <w:tc>
          <w:tcPr>
            <w:tcW w:w="3312" w:type="dxa"/>
            <w:vAlign w:val="center"/>
          </w:tcPr>
          <w:p w14:paraId="13CEB8B6" wp14:textId="77777777">
            <w:r/>
            <w:r>
              <w:rPr>
                <w:rFonts w:ascii="Times New Roman" w:hAnsi="Times New Roman"/>
                <w:b w:val="0"/>
                <w:sz w:val="22"/>
              </w:rPr>
              <w:t>SoPX, NgayXuat</w:t>
            </w:r>
          </w:p>
        </w:tc>
        <w:tc>
          <w:tcPr>
            <w:tcW w:w="3312" w:type="dxa"/>
            <w:vAlign w:val="center"/>
          </w:tcPr>
          <w:p w14:paraId="4C82C6AB" wp14:textId="77777777">
            <w:r/>
            <w:r>
              <w:rPr>
                <w:rFonts w:ascii="Times New Roman" w:hAnsi="Times New Roman"/>
                <w:b w:val="0"/>
                <w:sz w:val="22"/>
              </w:rPr>
              <w:t>SoPX</w:t>
            </w:r>
          </w:p>
        </w:tc>
      </w:tr>
      <w:tr xmlns:wp14="http://schemas.microsoft.com/office/word/2010/wordml" w14:paraId="05913EB6" wp14:textId="77777777">
        <w:tc>
          <w:tcPr>
            <w:tcW w:w="3312" w:type="dxa"/>
            <w:vAlign w:val="center"/>
          </w:tcPr>
          <w:p w14:paraId="7407455E" wp14:textId="77777777">
            <w:r/>
            <w:r>
              <w:rPr>
                <w:rFonts w:ascii="Times New Roman" w:hAnsi="Times New Roman"/>
                <w:b w:val="0"/>
                <w:sz w:val="22"/>
              </w:rPr>
              <w:t>VATTU</w:t>
            </w:r>
          </w:p>
        </w:tc>
        <w:tc>
          <w:tcPr>
            <w:tcW w:w="3312" w:type="dxa"/>
            <w:vAlign w:val="center"/>
          </w:tcPr>
          <w:p w14:paraId="001E7770" wp14:textId="77777777">
            <w:r/>
            <w:r>
              <w:rPr>
                <w:rFonts w:ascii="Times New Roman" w:hAnsi="Times New Roman"/>
                <w:b w:val="0"/>
                <w:sz w:val="22"/>
              </w:rPr>
              <w:t>MaVTU, TenVTU, DGNhap, SLNhap</w:t>
            </w:r>
          </w:p>
        </w:tc>
        <w:tc>
          <w:tcPr>
            <w:tcW w:w="3312" w:type="dxa"/>
            <w:vAlign w:val="center"/>
          </w:tcPr>
          <w:p w14:paraId="57DF8481" wp14:textId="77777777">
            <w:r/>
            <w:r>
              <w:rPr>
                <w:rFonts w:ascii="Times New Roman" w:hAnsi="Times New Roman"/>
                <w:b w:val="0"/>
                <w:sz w:val="22"/>
              </w:rPr>
              <w:t>MaVTU</w:t>
            </w:r>
          </w:p>
        </w:tc>
      </w:tr>
      <w:tr xmlns:wp14="http://schemas.microsoft.com/office/word/2010/wordml" w14:paraId="65FE66E4" wp14:textId="77777777">
        <w:tc>
          <w:tcPr>
            <w:tcW w:w="3312" w:type="dxa"/>
            <w:vAlign w:val="center"/>
          </w:tcPr>
          <w:p w14:paraId="47ECA395" wp14:textId="77777777">
            <w:r/>
            <w:r>
              <w:rPr>
                <w:rFonts w:ascii="Times New Roman" w:hAnsi="Times New Roman"/>
                <w:b w:val="0"/>
                <w:sz w:val="22"/>
              </w:rPr>
              <w:t>PHIEUNHAP</w:t>
            </w:r>
          </w:p>
        </w:tc>
        <w:tc>
          <w:tcPr>
            <w:tcW w:w="3312" w:type="dxa"/>
            <w:vAlign w:val="center"/>
          </w:tcPr>
          <w:p w14:paraId="4A7FD085" wp14:textId="77777777">
            <w:r/>
            <w:r>
              <w:rPr>
                <w:rFonts w:ascii="Times New Roman" w:hAnsi="Times New Roman"/>
                <w:b w:val="0"/>
                <w:sz w:val="22"/>
              </w:rPr>
              <w:t>SoPN, NgayNhap</w:t>
            </w:r>
          </w:p>
        </w:tc>
        <w:tc>
          <w:tcPr>
            <w:tcW w:w="3312" w:type="dxa"/>
            <w:vAlign w:val="center"/>
          </w:tcPr>
          <w:p w14:paraId="05C95E5F" wp14:textId="77777777">
            <w:r/>
            <w:r>
              <w:rPr>
                <w:rFonts w:ascii="Times New Roman" w:hAnsi="Times New Roman"/>
                <w:b w:val="0"/>
                <w:sz w:val="22"/>
              </w:rPr>
              <w:t>SoPN</w:t>
            </w:r>
          </w:p>
        </w:tc>
      </w:tr>
      <w:tr xmlns:wp14="http://schemas.microsoft.com/office/word/2010/wordml" w14:paraId="2BAC4C04" wp14:textId="77777777">
        <w:tc>
          <w:tcPr>
            <w:tcW w:w="3312" w:type="dxa"/>
            <w:vAlign w:val="center"/>
          </w:tcPr>
          <w:p w14:paraId="09B6D494" wp14:textId="77777777">
            <w:r/>
            <w:r>
              <w:rPr>
                <w:rFonts w:ascii="Times New Roman" w:hAnsi="Times New Roman"/>
                <w:b w:val="0"/>
                <w:sz w:val="22"/>
              </w:rPr>
              <w:t>DONDH</w:t>
            </w:r>
          </w:p>
        </w:tc>
        <w:tc>
          <w:tcPr>
            <w:tcW w:w="3312" w:type="dxa"/>
            <w:vAlign w:val="center"/>
          </w:tcPr>
          <w:p w14:paraId="0F687C16" wp14:textId="77777777">
            <w:r/>
            <w:r>
              <w:rPr>
                <w:rFonts w:ascii="Times New Roman" w:hAnsi="Times New Roman"/>
                <w:b w:val="0"/>
                <w:sz w:val="22"/>
              </w:rPr>
              <w:t>SoDH, NgayDH</w:t>
            </w:r>
          </w:p>
        </w:tc>
        <w:tc>
          <w:tcPr>
            <w:tcW w:w="3312" w:type="dxa"/>
            <w:vAlign w:val="center"/>
          </w:tcPr>
          <w:p w14:paraId="06065824" wp14:textId="77777777">
            <w:r/>
            <w:r>
              <w:rPr>
                <w:rFonts w:ascii="Times New Roman" w:hAnsi="Times New Roman"/>
                <w:b w:val="0"/>
                <w:sz w:val="22"/>
              </w:rPr>
              <w:t>SoDH</w:t>
            </w:r>
          </w:p>
        </w:tc>
      </w:tr>
      <w:tr xmlns:wp14="http://schemas.microsoft.com/office/word/2010/wordml" w14:paraId="3190F89B" wp14:textId="77777777">
        <w:tc>
          <w:tcPr>
            <w:tcW w:w="3312" w:type="dxa"/>
            <w:vAlign w:val="center"/>
          </w:tcPr>
          <w:p w14:paraId="565B40B5" wp14:textId="77777777">
            <w:r/>
            <w:r>
              <w:rPr>
                <w:rFonts w:ascii="Times New Roman" w:hAnsi="Times New Roman"/>
                <w:b w:val="0"/>
                <w:sz w:val="22"/>
              </w:rPr>
              <w:t>NHACC</w:t>
            </w:r>
          </w:p>
        </w:tc>
        <w:tc>
          <w:tcPr>
            <w:tcW w:w="3312" w:type="dxa"/>
            <w:vAlign w:val="center"/>
          </w:tcPr>
          <w:p w14:paraId="704C3646" wp14:textId="77777777">
            <w:r/>
            <w:r>
              <w:rPr>
                <w:rFonts w:ascii="Times New Roman" w:hAnsi="Times New Roman"/>
                <w:b w:val="0"/>
                <w:sz w:val="22"/>
              </w:rPr>
              <w:t>MaNCC, TenNCC, DiaChi, SDT</w:t>
            </w:r>
          </w:p>
        </w:tc>
        <w:tc>
          <w:tcPr>
            <w:tcW w:w="3312" w:type="dxa"/>
            <w:vAlign w:val="center"/>
          </w:tcPr>
          <w:p w14:paraId="1F1421BA" wp14:textId="77777777">
            <w:r/>
            <w:r>
              <w:rPr>
                <w:rFonts w:ascii="Times New Roman" w:hAnsi="Times New Roman"/>
                <w:b w:val="0"/>
                <w:sz w:val="22"/>
              </w:rPr>
              <w:t>MaNCC</w:t>
            </w:r>
          </w:p>
        </w:tc>
      </w:tr>
    </w:tbl>
    <w:p xmlns:wp14="http://schemas.microsoft.com/office/word/2010/wordml" w14:paraId="672A6659" wp14:textId="77777777"/>
    <w:p xmlns:wp14="http://schemas.microsoft.com/office/word/2010/wordml" w14:paraId="0A268E37" wp14:textId="77777777">
      <w:pPr>
        <w:pStyle w:val="Heading1"/>
      </w:pPr>
      <w:r>
        <w:t>BƯỚC 2: XÁC ĐỊNH CÁC MỐI QUAN HỆ 1-1, 1-N, N-M</w:t>
      </w:r>
    </w:p>
    <w:p xmlns:wp14="http://schemas.microsoft.com/office/word/2010/wordml" w14:paraId="500DEF60" wp14:textId="77777777">
      <w:r>
        <w:rPr>
          <w:b/>
        </w:rPr>
        <w:t>1. Chi tiết phiếu xuất – PHIEUXUAT và VATTU</w:t>
      </w:r>
    </w:p>
    <w:p xmlns:wp14="http://schemas.microsoft.com/office/word/2010/wordml" w14:paraId="65C0C93B" wp14:textId="77777777">
      <w:r>
        <w:t>Quan hệ giữa PHIEUXUAT và VATTU là N-N. Vì vậy tạo bảng trung gian CT_PHIEUXUAT gồm SoPX, MaVTU, DGXuat, SLXuat. Khóa chính là (SoPX, MaVTU). SoPX và MaVTU đồng thời là các khóa ngoại.</w:t>
      </w:r>
    </w:p>
    <w:p xmlns:wp14="http://schemas.microsoft.com/office/word/2010/wordml" w14:paraId="57F7EC31" wp14:textId="77777777">
      <w:r>
        <w:rPr>
          <w:b/>
        </w:rPr>
        <w:t>2. Chi tiết phiếu nhập – PHIEUNHAP và VATTU</w:t>
      </w:r>
    </w:p>
    <w:p xmlns:wp14="http://schemas.microsoft.com/office/word/2010/wordml" w14:paraId="2B5DB21C" wp14:textId="77777777">
      <w:r>
        <w:t>Quan hệ giữa PHIEUNHAP và VATTU là N-N. Tạo bảng CT_PHIEUNHAP gồm SoPN và MaVTU. Khóa chính là (SoPN, MaVTU); cả hai thuộc tính là khóa ngoại.</w:t>
      </w:r>
    </w:p>
    <w:p xmlns:wp14="http://schemas.microsoft.com/office/word/2010/wordml" w14:paraId="448BDCF2" wp14:textId="77777777">
      <w:r>
        <w:rPr>
          <w:b/>
        </w:rPr>
        <w:t>3. Chi tiết đơn đặt hàng – DONDH và VATTU</w:t>
      </w:r>
    </w:p>
    <w:p xmlns:wp14="http://schemas.microsoft.com/office/word/2010/wordml" w14:paraId="79000047" wp14:textId="77777777">
      <w:r>
        <w:t>Quan hệ giữa DONDH và VATTU là N-N. Tạo bảng CT_DONDH gồm SoDH và MaVTU. Khóa chính là (SoDH, MaVTU); cả hai thuộc tính là khóa ngoại.</w:t>
      </w:r>
    </w:p>
    <w:p xmlns:wp14="http://schemas.microsoft.com/office/word/2010/wordml" w14:paraId="1A812B12" wp14:textId="77777777">
      <w:r>
        <w:rPr>
          <w:b/>
        </w:rPr>
        <w:t>4. Cung cấp – NHACC và DONDH</w:t>
      </w:r>
    </w:p>
    <w:p xmlns:wp14="http://schemas.microsoft.com/office/word/2010/wordml" w14:paraId="0A18A02D" wp14:textId="77777777">
      <w:r>
        <w:t>Quan hệ giữa NHACC và DONDH là 1-N: một nhà cung cấp có thể cung cấp cho nhiều đơn đặt hàng. Khóa chính MaNCC của NHACC được đưa sang DONDH làm khóa ngoại.</w:t>
      </w:r>
    </w:p>
    <w:p xmlns:wp14="http://schemas.microsoft.com/office/word/2010/wordml" w14:paraId="05AE4F62" wp14:textId="77777777">
      <w:pPr>
        <w:pStyle w:val="Heading1"/>
      </w:pPr>
      <w:r>
        <w:t>BƯỚC 3: XÁC ĐỊNH THUỘC TÍNH ĐA TRỊ VÀ TẠO THÀNH 1 BẢNG MỚI</w:t>
      </w:r>
    </w:p>
    <w:p xmlns:wp14="http://schemas.microsoft.com/office/word/2010/wordml" w14:paraId="3A26BE5B" wp14:textId="77777777">
      <w:r>
        <w:t>Trong ERD, thuộc tính SDT của NHACC được biểu diễn bằng oval kép, nên đây là thuộc tính đa trị. Vì một nhà cung cấp có thể có nhiều số điện thoại, tách SDT thành bảng riêng SDT_NHACC(MaNCC, SDT). Khóa chính là (MaNCC, SDT), trong đó MaNCC đồng thời là khóa ngoại tham chiếu NHACC(MaNCC).</w:t>
      </w:r>
    </w:p>
    <w:p xmlns:wp14="http://schemas.microsoft.com/office/word/2010/wordml" w14:paraId="71178597" wp14:textId="77777777">
      <w:pPr>
        <w:pStyle w:val="Heading1"/>
      </w:pPr>
      <w:r>
        <w:t>BƯỚC 4: LIỆT KÊ DANH SÁCH CÁC BẢNG SAU KHI CHUYỂN ĐỔI</w:t>
      </w:r>
    </w:p>
    <w:p xmlns:wp14="http://schemas.microsoft.com/office/word/2010/wordml" w14:paraId="647C0735" wp14:textId="77777777">
      <w:r>
        <w:rPr>
          <w:b/>
          <w:sz w:val="26"/>
        </w:rPr>
        <w:t>1. PHIEUXUAT</w:t>
      </w:r>
    </w:p>
    <w:tbl>
      <w:tblPr>
        <w:tblStyle w:val="TableGrid"/>
        <w:tblW w:w="0" w:type="auto"/>
        <w:jc w:val="center"/>
        <w:tblLook w:val="04A0" w:firstRow="1" w:lastRow="0" w:firstColumn="1" w:lastColumn="0" w:noHBand="0" w:noVBand="1"/>
      </w:tblPr>
      <w:tblGrid>
        <w:gridCol w:w="2484"/>
        <w:gridCol w:w="2484"/>
        <w:gridCol w:w="2484"/>
        <w:gridCol w:w="2484"/>
      </w:tblGrid>
      <w:tr xmlns:wp14="http://schemas.microsoft.com/office/word/2010/wordml" w14:paraId="6D5F81D0" wp14:textId="77777777">
        <w:tc>
          <w:tcPr>
            <w:tcW w:w="2484" w:type="dxa"/>
            <w:vAlign w:val="center"/>
            <w:shd w:fill="D9EAF7"/>
          </w:tcPr>
          <w:p w14:paraId="59EA13A4" wp14:textId="77777777">
            <w:r/>
            <w:r>
              <w:rPr>
                <w:rFonts w:ascii="Times New Roman" w:hAnsi="Times New Roman"/>
                <w:b/>
                <w:sz w:val="22"/>
              </w:rPr>
              <w:t>Thuộc tính</w:t>
            </w:r>
          </w:p>
        </w:tc>
        <w:tc>
          <w:tcPr>
            <w:tcW w:w="2484" w:type="dxa"/>
            <w:vAlign w:val="center"/>
            <w:shd w:fill="D9EAF7"/>
          </w:tcPr>
          <w:p w14:paraId="4F075D1D" wp14:textId="77777777">
            <w:r/>
            <w:r>
              <w:rPr>
                <w:rFonts w:ascii="Times New Roman" w:hAnsi="Times New Roman"/>
                <w:b/>
                <w:sz w:val="22"/>
              </w:rPr>
              <w:t>Loại khóa</w:t>
            </w:r>
          </w:p>
        </w:tc>
        <w:tc>
          <w:tcPr>
            <w:tcW w:w="2484" w:type="dxa"/>
            <w:vAlign w:val="center"/>
            <w:shd w:fill="D9EAF7"/>
          </w:tcPr>
          <w:p w14:paraId="02036180" wp14:textId="77777777">
            <w:r/>
            <w:r>
              <w:rPr>
                <w:rFonts w:ascii="Times New Roman" w:hAnsi="Times New Roman"/>
                <w:b/>
                <w:sz w:val="22"/>
              </w:rPr>
              <w:t>Tham chiếu</w:t>
            </w:r>
          </w:p>
        </w:tc>
        <w:tc>
          <w:tcPr>
            <w:tcW w:w="2484" w:type="dxa"/>
            <w:vAlign w:val="center"/>
            <w:shd w:fill="D9EAF7"/>
          </w:tcPr>
          <w:p w14:paraId="5A23D288" wp14:textId="77777777">
            <w:r/>
            <w:r>
              <w:rPr>
                <w:rFonts w:ascii="Times New Roman" w:hAnsi="Times New Roman"/>
                <w:b/>
                <w:sz w:val="22"/>
              </w:rPr>
              <w:t>Ghi chú</w:t>
            </w:r>
          </w:p>
        </w:tc>
      </w:tr>
      <w:tr xmlns:wp14="http://schemas.microsoft.com/office/word/2010/wordml" w14:paraId="61263A40" wp14:textId="77777777">
        <w:tc>
          <w:tcPr>
            <w:tcW w:w="2484" w:type="dxa"/>
            <w:vAlign w:val="center"/>
          </w:tcPr>
          <w:p w14:paraId="3680A6D0" wp14:textId="77777777">
            <w:r/>
            <w:r>
              <w:rPr>
                <w:rFonts w:ascii="Times New Roman" w:hAnsi="Times New Roman"/>
                <w:b w:val="0"/>
                <w:sz w:val="22"/>
              </w:rPr>
              <w:t>SoPX</w:t>
            </w:r>
          </w:p>
        </w:tc>
        <w:tc>
          <w:tcPr>
            <w:tcW w:w="2484" w:type="dxa"/>
            <w:vAlign w:val="center"/>
          </w:tcPr>
          <w:p w14:paraId="5BA6E627" wp14:textId="77777777">
            <w:r/>
            <w:r>
              <w:rPr>
                <w:rFonts w:ascii="Times New Roman" w:hAnsi="Times New Roman"/>
                <w:b w:val="0"/>
                <w:sz w:val="22"/>
              </w:rPr>
              <w:t>PK</w:t>
            </w:r>
          </w:p>
        </w:tc>
        <w:tc>
          <w:tcPr>
            <w:tcW w:w="2484" w:type="dxa"/>
            <w:vAlign w:val="center"/>
          </w:tcPr>
          <w:p w14:paraId="2D366E0F" wp14:textId="77777777">
            <w:r/>
            <w:r>
              <w:rPr>
                <w:rFonts w:ascii="Times New Roman" w:hAnsi="Times New Roman"/>
                <w:b w:val="0"/>
                <w:sz w:val="22"/>
              </w:rPr>
              <w:t>—</w:t>
            </w:r>
          </w:p>
        </w:tc>
        <w:tc>
          <w:tcPr>
            <w:tcW w:w="2484" w:type="dxa"/>
            <w:vAlign w:val="center"/>
          </w:tcPr>
          <w:p w14:paraId="505AD8E9" wp14:textId="77777777">
            <w:r/>
            <w:r>
              <w:rPr>
                <w:rFonts w:ascii="Times New Roman" w:hAnsi="Times New Roman"/>
                <w:b w:val="0"/>
                <w:sz w:val="22"/>
              </w:rPr>
              <w:t>Khóa chính</w:t>
            </w:r>
          </w:p>
        </w:tc>
      </w:tr>
      <w:tr xmlns:wp14="http://schemas.microsoft.com/office/word/2010/wordml" w14:paraId="56A4D05E" wp14:textId="77777777">
        <w:tc>
          <w:tcPr>
            <w:tcW w:w="2484" w:type="dxa"/>
            <w:vAlign w:val="center"/>
          </w:tcPr>
          <w:p w14:paraId="6E758912" wp14:textId="77777777">
            <w:r/>
            <w:r>
              <w:rPr>
                <w:rFonts w:ascii="Times New Roman" w:hAnsi="Times New Roman"/>
                <w:b w:val="0"/>
                <w:sz w:val="22"/>
              </w:rPr>
              <w:t>NgayXuat</w:t>
            </w:r>
          </w:p>
        </w:tc>
        <w:tc>
          <w:tcPr>
            <w:tcW w:w="2484" w:type="dxa"/>
            <w:vAlign w:val="center"/>
          </w:tcPr>
          <w:p w14:paraId="1230D8BB" wp14:textId="77777777">
            <w:r/>
            <w:r>
              <w:rPr>
                <w:rFonts w:ascii="Times New Roman" w:hAnsi="Times New Roman"/>
                <w:b w:val="0"/>
                <w:sz w:val="22"/>
              </w:rPr>
              <w:t>—</w:t>
            </w:r>
          </w:p>
        </w:tc>
        <w:tc>
          <w:tcPr>
            <w:tcW w:w="2484" w:type="dxa"/>
            <w:vAlign w:val="center"/>
          </w:tcPr>
          <w:p w14:paraId="2170B065" wp14:textId="77777777">
            <w:r/>
            <w:r>
              <w:rPr>
                <w:rFonts w:ascii="Times New Roman" w:hAnsi="Times New Roman"/>
                <w:b w:val="0"/>
                <w:sz w:val="22"/>
              </w:rPr>
              <w:t>—</w:t>
            </w:r>
          </w:p>
        </w:tc>
        <w:tc>
          <w:tcPr>
            <w:tcW w:w="2484" w:type="dxa"/>
            <w:vAlign w:val="center"/>
          </w:tcPr>
          <w:p w14:paraId="3B3EBF1C" wp14:textId="77777777">
            <w:r/>
            <w:r>
              <w:rPr>
                <w:rFonts w:ascii="Times New Roman" w:hAnsi="Times New Roman"/>
                <w:b w:val="0"/>
                <w:sz w:val="22"/>
              </w:rPr>
              <w:t>Ngày xuất</w:t>
            </w:r>
          </w:p>
        </w:tc>
      </w:tr>
    </w:tbl>
    <w:p xmlns:wp14="http://schemas.microsoft.com/office/word/2010/wordml" w14:paraId="0A37501D" wp14:textId="77777777"/>
    <w:p xmlns:wp14="http://schemas.microsoft.com/office/word/2010/wordml" w14:paraId="3E7623DE" wp14:textId="77777777">
      <w:r>
        <w:rPr>
          <w:b/>
          <w:sz w:val="26"/>
        </w:rPr>
        <w:t>2. VATTU</w:t>
      </w:r>
    </w:p>
    <w:tbl>
      <w:tblPr>
        <w:tblStyle w:val="TableGrid"/>
        <w:tblW w:w="0" w:type="auto"/>
        <w:jc w:val="center"/>
        <w:tblLook w:val="04A0" w:firstRow="1" w:lastRow="0" w:firstColumn="1" w:lastColumn="0" w:noHBand="0" w:noVBand="1"/>
      </w:tblPr>
      <w:tblGrid>
        <w:gridCol w:w="2484"/>
        <w:gridCol w:w="2484"/>
        <w:gridCol w:w="2484"/>
        <w:gridCol w:w="2484"/>
      </w:tblGrid>
      <w:tr xmlns:wp14="http://schemas.microsoft.com/office/word/2010/wordml" w14:paraId="24E400FF" wp14:textId="77777777">
        <w:tc>
          <w:tcPr>
            <w:tcW w:w="2484" w:type="dxa"/>
            <w:vAlign w:val="center"/>
            <w:shd w:fill="D9EAF7"/>
          </w:tcPr>
          <w:p w14:paraId="194CB460" wp14:textId="77777777">
            <w:r/>
            <w:r>
              <w:rPr>
                <w:rFonts w:ascii="Times New Roman" w:hAnsi="Times New Roman"/>
                <w:b/>
                <w:sz w:val="22"/>
              </w:rPr>
              <w:t>Thuộc tính</w:t>
            </w:r>
          </w:p>
        </w:tc>
        <w:tc>
          <w:tcPr>
            <w:tcW w:w="2484" w:type="dxa"/>
            <w:vAlign w:val="center"/>
            <w:shd w:fill="D9EAF7"/>
          </w:tcPr>
          <w:p w14:paraId="7FEE94F5" wp14:textId="77777777">
            <w:r/>
            <w:r>
              <w:rPr>
                <w:rFonts w:ascii="Times New Roman" w:hAnsi="Times New Roman"/>
                <w:b/>
                <w:sz w:val="22"/>
              </w:rPr>
              <w:t>Loại khóa</w:t>
            </w:r>
          </w:p>
        </w:tc>
        <w:tc>
          <w:tcPr>
            <w:tcW w:w="2484" w:type="dxa"/>
            <w:vAlign w:val="center"/>
            <w:shd w:fill="D9EAF7"/>
          </w:tcPr>
          <w:p w14:paraId="656BF637" wp14:textId="77777777">
            <w:r/>
            <w:r>
              <w:rPr>
                <w:rFonts w:ascii="Times New Roman" w:hAnsi="Times New Roman"/>
                <w:b/>
                <w:sz w:val="22"/>
              </w:rPr>
              <w:t>Tham chiếu</w:t>
            </w:r>
          </w:p>
        </w:tc>
        <w:tc>
          <w:tcPr>
            <w:tcW w:w="2484" w:type="dxa"/>
            <w:vAlign w:val="center"/>
            <w:shd w:fill="D9EAF7"/>
          </w:tcPr>
          <w:p w14:paraId="2993D77F" wp14:textId="77777777">
            <w:r/>
            <w:r>
              <w:rPr>
                <w:rFonts w:ascii="Times New Roman" w:hAnsi="Times New Roman"/>
                <w:b/>
                <w:sz w:val="22"/>
              </w:rPr>
              <w:t>Ghi chú</w:t>
            </w:r>
          </w:p>
        </w:tc>
      </w:tr>
      <w:tr xmlns:wp14="http://schemas.microsoft.com/office/word/2010/wordml" w14:paraId="632AD203" wp14:textId="77777777">
        <w:tc>
          <w:tcPr>
            <w:tcW w:w="2484" w:type="dxa"/>
            <w:vAlign w:val="center"/>
          </w:tcPr>
          <w:p w14:paraId="073D88CB" wp14:textId="77777777">
            <w:r/>
            <w:r>
              <w:rPr>
                <w:rFonts w:ascii="Times New Roman" w:hAnsi="Times New Roman"/>
                <w:b w:val="0"/>
                <w:sz w:val="22"/>
              </w:rPr>
              <w:t>MaVTU</w:t>
            </w:r>
          </w:p>
        </w:tc>
        <w:tc>
          <w:tcPr>
            <w:tcW w:w="2484" w:type="dxa"/>
            <w:vAlign w:val="center"/>
          </w:tcPr>
          <w:p w14:paraId="59E925EF" wp14:textId="77777777">
            <w:r/>
            <w:r>
              <w:rPr>
                <w:rFonts w:ascii="Times New Roman" w:hAnsi="Times New Roman"/>
                <w:b w:val="0"/>
                <w:sz w:val="22"/>
              </w:rPr>
              <w:t>PK</w:t>
            </w:r>
          </w:p>
        </w:tc>
        <w:tc>
          <w:tcPr>
            <w:tcW w:w="2484" w:type="dxa"/>
            <w:vAlign w:val="center"/>
          </w:tcPr>
          <w:p w14:paraId="63E8E420" wp14:textId="77777777">
            <w:r/>
            <w:r>
              <w:rPr>
                <w:rFonts w:ascii="Times New Roman" w:hAnsi="Times New Roman"/>
                <w:b w:val="0"/>
                <w:sz w:val="22"/>
              </w:rPr>
              <w:t>—</w:t>
            </w:r>
          </w:p>
        </w:tc>
        <w:tc>
          <w:tcPr>
            <w:tcW w:w="2484" w:type="dxa"/>
            <w:vAlign w:val="center"/>
          </w:tcPr>
          <w:p w14:paraId="5EEADF6B" wp14:textId="77777777">
            <w:r/>
            <w:r>
              <w:rPr>
                <w:rFonts w:ascii="Times New Roman" w:hAnsi="Times New Roman"/>
                <w:b w:val="0"/>
                <w:sz w:val="22"/>
              </w:rPr>
              <w:t>Khóa chính</w:t>
            </w:r>
          </w:p>
        </w:tc>
      </w:tr>
      <w:tr xmlns:wp14="http://schemas.microsoft.com/office/word/2010/wordml" w14:paraId="7EF86BA6" wp14:textId="77777777">
        <w:tc>
          <w:tcPr>
            <w:tcW w:w="2484" w:type="dxa"/>
            <w:vAlign w:val="center"/>
          </w:tcPr>
          <w:p w14:paraId="7E9B306E" wp14:textId="77777777">
            <w:r/>
            <w:r>
              <w:rPr>
                <w:rFonts w:ascii="Times New Roman" w:hAnsi="Times New Roman"/>
                <w:b w:val="0"/>
                <w:sz w:val="22"/>
              </w:rPr>
              <w:t>TenVTU</w:t>
            </w:r>
          </w:p>
        </w:tc>
        <w:tc>
          <w:tcPr>
            <w:tcW w:w="2484" w:type="dxa"/>
            <w:vAlign w:val="center"/>
          </w:tcPr>
          <w:p w14:paraId="47B92CD1" wp14:textId="77777777">
            <w:r/>
            <w:r>
              <w:rPr>
                <w:rFonts w:ascii="Times New Roman" w:hAnsi="Times New Roman"/>
                <w:b w:val="0"/>
                <w:sz w:val="22"/>
              </w:rPr>
              <w:t>—</w:t>
            </w:r>
          </w:p>
        </w:tc>
        <w:tc>
          <w:tcPr>
            <w:tcW w:w="2484" w:type="dxa"/>
            <w:vAlign w:val="center"/>
          </w:tcPr>
          <w:p w14:paraId="550852A8" wp14:textId="77777777">
            <w:r/>
            <w:r>
              <w:rPr>
                <w:rFonts w:ascii="Times New Roman" w:hAnsi="Times New Roman"/>
                <w:b w:val="0"/>
                <w:sz w:val="22"/>
              </w:rPr>
              <w:t>—</w:t>
            </w:r>
          </w:p>
        </w:tc>
        <w:tc>
          <w:tcPr>
            <w:tcW w:w="2484" w:type="dxa"/>
            <w:vAlign w:val="center"/>
          </w:tcPr>
          <w:p w14:paraId="7F9E95D1" wp14:textId="77777777">
            <w:r/>
            <w:r>
              <w:rPr>
                <w:rFonts w:ascii="Times New Roman" w:hAnsi="Times New Roman"/>
                <w:b w:val="0"/>
                <w:sz w:val="22"/>
              </w:rPr>
              <w:t>Tên vật tư</w:t>
            </w:r>
          </w:p>
        </w:tc>
      </w:tr>
      <w:tr xmlns:wp14="http://schemas.microsoft.com/office/word/2010/wordml" w14:paraId="4C223BA4" wp14:textId="77777777">
        <w:tc>
          <w:tcPr>
            <w:tcW w:w="2484" w:type="dxa"/>
            <w:vAlign w:val="center"/>
          </w:tcPr>
          <w:p w14:paraId="5E2265D6" wp14:textId="77777777">
            <w:r/>
            <w:r>
              <w:rPr>
                <w:rFonts w:ascii="Times New Roman" w:hAnsi="Times New Roman"/>
                <w:b w:val="0"/>
                <w:sz w:val="22"/>
              </w:rPr>
              <w:t>DGNhap</w:t>
            </w:r>
          </w:p>
        </w:tc>
        <w:tc>
          <w:tcPr>
            <w:tcW w:w="2484" w:type="dxa"/>
            <w:vAlign w:val="center"/>
          </w:tcPr>
          <w:p w14:paraId="53333BE1" wp14:textId="77777777">
            <w:r/>
            <w:r>
              <w:rPr>
                <w:rFonts w:ascii="Times New Roman" w:hAnsi="Times New Roman"/>
                <w:b w:val="0"/>
                <w:sz w:val="22"/>
              </w:rPr>
              <w:t>—</w:t>
            </w:r>
          </w:p>
        </w:tc>
        <w:tc>
          <w:tcPr>
            <w:tcW w:w="2484" w:type="dxa"/>
            <w:vAlign w:val="center"/>
          </w:tcPr>
          <w:p w14:paraId="046B0D11" wp14:textId="77777777">
            <w:r/>
            <w:r>
              <w:rPr>
                <w:rFonts w:ascii="Times New Roman" w:hAnsi="Times New Roman"/>
                <w:b w:val="0"/>
                <w:sz w:val="22"/>
              </w:rPr>
              <w:t>—</w:t>
            </w:r>
          </w:p>
        </w:tc>
        <w:tc>
          <w:tcPr>
            <w:tcW w:w="2484" w:type="dxa"/>
            <w:vAlign w:val="center"/>
          </w:tcPr>
          <w:p w14:paraId="76FD71F2" wp14:textId="77777777">
            <w:r/>
            <w:r>
              <w:rPr>
                <w:rFonts w:ascii="Times New Roman" w:hAnsi="Times New Roman"/>
                <w:b w:val="0"/>
                <w:sz w:val="22"/>
              </w:rPr>
              <w:t>Đơn giá nhập</w:t>
            </w:r>
          </w:p>
        </w:tc>
      </w:tr>
      <w:tr xmlns:wp14="http://schemas.microsoft.com/office/word/2010/wordml" w14:paraId="7EC48453" wp14:textId="77777777">
        <w:tc>
          <w:tcPr>
            <w:tcW w:w="2484" w:type="dxa"/>
            <w:vAlign w:val="center"/>
          </w:tcPr>
          <w:p w14:paraId="236A2CB4" wp14:textId="77777777">
            <w:r/>
            <w:r>
              <w:rPr>
                <w:rFonts w:ascii="Times New Roman" w:hAnsi="Times New Roman"/>
                <w:b w:val="0"/>
                <w:sz w:val="22"/>
              </w:rPr>
              <w:t>SLNhap</w:t>
            </w:r>
          </w:p>
        </w:tc>
        <w:tc>
          <w:tcPr>
            <w:tcW w:w="2484" w:type="dxa"/>
            <w:vAlign w:val="center"/>
          </w:tcPr>
          <w:p w14:paraId="7BE92BF6" wp14:textId="77777777">
            <w:r/>
            <w:r>
              <w:rPr>
                <w:rFonts w:ascii="Times New Roman" w:hAnsi="Times New Roman"/>
                <w:b w:val="0"/>
                <w:sz w:val="22"/>
              </w:rPr>
              <w:t>—</w:t>
            </w:r>
          </w:p>
        </w:tc>
        <w:tc>
          <w:tcPr>
            <w:tcW w:w="2484" w:type="dxa"/>
            <w:vAlign w:val="center"/>
          </w:tcPr>
          <w:p w14:paraId="40450641" wp14:textId="77777777">
            <w:r/>
            <w:r>
              <w:rPr>
                <w:rFonts w:ascii="Times New Roman" w:hAnsi="Times New Roman"/>
                <w:b w:val="0"/>
                <w:sz w:val="22"/>
              </w:rPr>
              <w:t>—</w:t>
            </w:r>
          </w:p>
        </w:tc>
        <w:tc>
          <w:tcPr>
            <w:tcW w:w="2484" w:type="dxa"/>
            <w:vAlign w:val="center"/>
          </w:tcPr>
          <w:p w14:paraId="1BD2E387" wp14:textId="77777777">
            <w:r/>
            <w:r>
              <w:rPr>
                <w:rFonts w:ascii="Times New Roman" w:hAnsi="Times New Roman"/>
                <w:b w:val="0"/>
                <w:sz w:val="22"/>
              </w:rPr>
              <w:t>Số lượng nhập</w:t>
            </w:r>
          </w:p>
        </w:tc>
      </w:tr>
    </w:tbl>
    <w:p xmlns:wp14="http://schemas.microsoft.com/office/word/2010/wordml" w14:paraId="5DAB6C7B" wp14:textId="77777777"/>
    <w:p xmlns:wp14="http://schemas.microsoft.com/office/word/2010/wordml" w14:paraId="0390521F" wp14:textId="77777777">
      <w:r>
        <w:rPr>
          <w:b/>
          <w:sz w:val="26"/>
        </w:rPr>
        <w:t>3. PHIEUNHAP</w:t>
      </w:r>
    </w:p>
    <w:tbl>
      <w:tblPr>
        <w:tblStyle w:val="TableGrid"/>
        <w:tblW w:w="0" w:type="auto"/>
        <w:jc w:val="center"/>
        <w:tblLook w:val="04A0" w:firstRow="1" w:lastRow="0" w:firstColumn="1" w:lastColumn="0" w:noHBand="0" w:noVBand="1"/>
      </w:tblPr>
      <w:tblGrid>
        <w:gridCol w:w="2484"/>
        <w:gridCol w:w="2484"/>
        <w:gridCol w:w="2484"/>
        <w:gridCol w:w="2484"/>
      </w:tblGrid>
      <w:tr xmlns:wp14="http://schemas.microsoft.com/office/word/2010/wordml" w14:paraId="6C3B0280" wp14:textId="77777777">
        <w:tc>
          <w:tcPr>
            <w:tcW w:w="2484" w:type="dxa"/>
            <w:vAlign w:val="center"/>
            <w:shd w:fill="D9EAF7"/>
          </w:tcPr>
          <w:p w14:paraId="7360DFED" wp14:textId="77777777">
            <w:r/>
            <w:r>
              <w:rPr>
                <w:rFonts w:ascii="Times New Roman" w:hAnsi="Times New Roman"/>
                <w:b/>
                <w:sz w:val="22"/>
              </w:rPr>
              <w:t>Thuộc tính</w:t>
            </w:r>
          </w:p>
        </w:tc>
        <w:tc>
          <w:tcPr>
            <w:tcW w:w="2484" w:type="dxa"/>
            <w:vAlign w:val="center"/>
            <w:shd w:fill="D9EAF7"/>
          </w:tcPr>
          <w:p w14:paraId="2DFE1737" wp14:textId="77777777">
            <w:r/>
            <w:r>
              <w:rPr>
                <w:rFonts w:ascii="Times New Roman" w:hAnsi="Times New Roman"/>
                <w:b/>
                <w:sz w:val="22"/>
              </w:rPr>
              <w:t>Loại khóa</w:t>
            </w:r>
          </w:p>
        </w:tc>
        <w:tc>
          <w:tcPr>
            <w:tcW w:w="2484" w:type="dxa"/>
            <w:vAlign w:val="center"/>
            <w:shd w:fill="D9EAF7"/>
          </w:tcPr>
          <w:p w14:paraId="658B40EB" wp14:textId="77777777">
            <w:r/>
            <w:r>
              <w:rPr>
                <w:rFonts w:ascii="Times New Roman" w:hAnsi="Times New Roman"/>
                <w:b/>
                <w:sz w:val="22"/>
              </w:rPr>
              <w:t>Tham chiếu</w:t>
            </w:r>
          </w:p>
        </w:tc>
        <w:tc>
          <w:tcPr>
            <w:tcW w:w="2484" w:type="dxa"/>
            <w:vAlign w:val="center"/>
            <w:shd w:fill="D9EAF7"/>
          </w:tcPr>
          <w:p w14:paraId="7A94705D" wp14:textId="77777777">
            <w:r/>
            <w:r>
              <w:rPr>
                <w:rFonts w:ascii="Times New Roman" w:hAnsi="Times New Roman"/>
                <w:b/>
                <w:sz w:val="22"/>
              </w:rPr>
              <w:t>Ghi chú</w:t>
            </w:r>
          </w:p>
        </w:tc>
      </w:tr>
      <w:tr xmlns:wp14="http://schemas.microsoft.com/office/word/2010/wordml" w14:paraId="0514D38D" wp14:textId="77777777">
        <w:tc>
          <w:tcPr>
            <w:tcW w:w="2484" w:type="dxa"/>
            <w:vAlign w:val="center"/>
          </w:tcPr>
          <w:p w14:paraId="42B74A0F" wp14:textId="77777777">
            <w:r/>
            <w:r>
              <w:rPr>
                <w:rFonts w:ascii="Times New Roman" w:hAnsi="Times New Roman"/>
                <w:b w:val="0"/>
                <w:sz w:val="22"/>
              </w:rPr>
              <w:t>SoPN</w:t>
            </w:r>
          </w:p>
        </w:tc>
        <w:tc>
          <w:tcPr>
            <w:tcW w:w="2484" w:type="dxa"/>
            <w:vAlign w:val="center"/>
          </w:tcPr>
          <w:p w14:paraId="1DCEED2D" wp14:textId="77777777">
            <w:r/>
            <w:r>
              <w:rPr>
                <w:rFonts w:ascii="Times New Roman" w:hAnsi="Times New Roman"/>
                <w:b w:val="0"/>
                <w:sz w:val="22"/>
              </w:rPr>
              <w:t>PK</w:t>
            </w:r>
          </w:p>
        </w:tc>
        <w:tc>
          <w:tcPr>
            <w:tcW w:w="2484" w:type="dxa"/>
            <w:vAlign w:val="center"/>
          </w:tcPr>
          <w:p w14:paraId="71290026" wp14:textId="77777777">
            <w:r/>
            <w:r>
              <w:rPr>
                <w:rFonts w:ascii="Times New Roman" w:hAnsi="Times New Roman"/>
                <w:b w:val="0"/>
                <w:sz w:val="22"/>
              </w:rPr>
              <w:t>—</w:t>
            </w:r>
          </w:p>
        </w:tc>
        <w:tc>
          <w:tcPr>
            <w:tcW w:w="2484" w:type="dxa"/>
            <w:vAlign w:val="center"/>
          </w:tcPr>
          <w:p w14:paraId="7021AFCF" wp14:textId="77777777">
            <w:r/>
            <w:r>
              <w:rPr>
                <w:rFonts w:ascii="Times New Roman" w:hAnsi="Times New Roman"/>
                <w:b w:val="0"/>
                <w:sz w:val="22"/>
              </w:rPr>
              <w:t>Khóa chính</w:t>
            </w:r>
          </w:p>
        </w:tc>
      </w:tr>
      <w:tr xmlns:wp14="http://schemas.microsoft.com/office/word/2010/wordml" w14:paraId="1190E452" wp14:textId="77777777">
        <w:tc>
          <w:tcPr>
            <w:tcW w:w="2484" w:type="dxa"/>
            <w:vAlign w:val="center"/>
          </w:tcPr>
          <w:p w14:paraId="6618052F" wp14:textId="77777777">
            <w:r/>
            <w:r>
              <w:rPr>
                <w:rFonts w:ascii="Times New Roman" w:hAnsi="Times New Roman"/>
                <w:b w:val="0"/>
                <w:sz w:val="22"/>
              </w:rPr>
              <w:t>NgayNhap</w:t>
            </w:r>
          </w:p>
        </w:tc>
        <w:tc>
          <w:tcPr>
            <w:tcW w:w="2484" w:type="dxa"/>
            <w:vAlign w:val="center"/>
          </w:tcPr>
          <w:p w14:paraId="0EF828F5" wp14:textId="77777777">
            <w:r/>
            <w:r>
              <w:rPr>
                <w:rFonts w:ascii="Times New Roman" w:hAnsi="Times New Roman"/>
                <w:b w:val="0"/>
                <w:sz w:val="22"/>
              </w:rPr>
              <w:t>—</w:t>
            </w:r>
          </w:p>
        </w:tc>
        <w:tc>
          <w:tcPr>
            <w:tcW w:w="2484" w:type="dxa"/>
            <w:vAlign w:val="center"/>
          </w:tcPr>
          <w:p w14:paraId="60EDF045" wp14:textId="77777777">
            <w:r/>
            <w:r>
              <w:rPr>
                <w:rFonts w:ascii="Times New Roman" w:hAnsi="Times New Roman"/>
                <w:b w:val="0"/>
                <w:sz w:val="22"/>
              </w:rPr>
              <w:t>—</w:t>
            </w:r>
          </w:p>
        </w:tc>
        <w:tc>
          <w:tcPr>
            <w:tcW w:w="2484" w:type="dxa"/>
            <w:vAlign w:val="center"/>
          </w:tcPr>
          <w:p w14:paraId="43C4F076" wp14:textId="77777777">
            <w:r/>
            <w:r>
              <w:rPr>
                <w:rFonts w:ascii="Times New Roman" w:hAnsi="Times New Roman"/>
                <w:b w:val="0"/>
                <w:sz w:val="22"/>
              </w:rPr>
              <w:t>Ngày nhập</w:t>
            </w:r>
          </w:p>
        </w:tc>
      </w:tr>
    </w:tbl>
    <w:p xmlns:wp14="http://schemas.microsoft.com/office/word/2010/wordml" w14:paraId="02EB378F" wp14:textId="77777777"/>
    <w:p xmlns:wp14="http://schemas.microsoft.com/office/word/2010/wordml" w14:paraId="0CC90C1F" wp14:textId="77777777">
      <w:r>
        <w:rPr>
          <w:b/>
          <w:sz w:val="26"/>
        </w:rPr>
        <w:t>4. DONDH</w:t>
      </w:r>
    </w:p>
    <w:tbl>
      <w:tblPr>
        <w:tblStyle w:val="TableGrid"/>
        <w:tblW w:w="0" w:type="auto"/>
        <w:jc w:val="center"/>
        <w:tblLook w:val="04A0" w:firstRow="1" w:lastRow="0" w:firstColumn="1" w:lastColumn="0" w:noHBand="0" w:noVBand="1"/>
      </w:tblPr>
      <w:tblGrid>
        <w:gridCol w:w="2484"/>
        <w:gridCol w:w="2484"/>
        <w:gridCol w:w="2484"/>
        <w:gridCol w:w="2484"/>
      </w:tblGrid>
      <w:tr xmlns:wp14="http://schemas.microsoft.com/office/word/2010/wordml" w14:paraId="5E241B90" wp14:textId="77777777">
        <w:tc>
          <w:tcPr>
            <w:tcW w:w="2484" w:type="dxa"/>
            <w:vAlign w:val="center"/>
            <w:shd w:fill="D9EAF7"/>
          </w:tcPr>
          <w:p w14:paraId="543E1BB4" wp14:textId="77777777">
            <w:r/>
            <w:r>
              <w:rPr>
                <w:rFonts w:ascii="Times New Roman" w:hAnsi="Times New Roman"/>
                <w:b/>
                <w:sz w:val="22"/>
              </w:rPr>
              <w:t>Thuộc tính</w:t>
            </w:r>
          </w:p>
        </w:tc>
        <w:tc>
          <w:tcPr>
            <w:tcW w:w="2484" w:type="dxa"/>
            <w:vAlign w:val="center"/>
            <w:shd w:fill="D9EAF7"/>
          </w:tcPr>
          <w:p w14:paraId="1CCCC0BD" wp14:textId="77777777">
            <w:r/>
            <w:r>
              <w:rPr>
                <w:rFonts w:ascii="Times New Roman" w:hAnsi="Times New Roman"/>
                <w:b/>
                <w:sz w:val="22"/>
              </w:rPr>
              <w:t>Loại khóa</w:t>
            </w:r>
          </w:p>
        </w:tc>
        <w:tc>
          <w:tcPr>
            <w:tcW w:w="2484" w:type="dxa"/>
            <w:vAlign w:val="center"/>
            <w:shd w:fill="D9EAF7"/>
          </w:tcPr>
          <w:p w14:paraId="49DD3FAA" wp14:textId="77777777">
            <w:r/>
            <w:r>
              <w:rPr>
                <w:rFonts w:ascii="Times New Roman" w:hAnsi="Times New Roman"/>
                <w:b/>
                <w:sz w:val="22"/>
              </w:rPr>
              <w:t>Tham chiếu</w:t>
            </w:r>
          </w:p>
        </w:tc>
        <w:tc>
          <w:tcPr>
            <w:tcW w:w="2484" w:type="dxa"/>
            <w:vAlign w:val="center"/>
            <w:shd w:fill="D9EAF7"/>
          </w:tcPr>
          <w:p w14:paraId="4BEF3E61" wp14:textId="77777777">
            <w:r/>
            <w:r>
              <w:rPr>
                <w:rFonts w:ascii="Times New Roman" w:hAnsi="Times New Roman"/>
                <w:b/>
                <w:sz w:val="22"/>
              </w:rPr>
              <w:t>Ghi chú</w:t>
            </w:r>
          </w:p>
        </w:tc>
      </w:tr>
      <w:tr xmlns:wp14="http://schemas.microsoft.com/office/word/2010/wordml" w14:paraId="41CF485B" wp14:textId="77777777">
        <w:tc>
          <w:tcPr>
            <w:tcW w:w="2484" w:type="dxa"/>
            <w:vAlign w:val="center"/>
          </w:tcPr>
          <w:p w14:paraId="287CB60E" wp14:textId="77777777">
            <w:r/>
            <w:r>
              <w:rPr>
                <w:rFonts w:ascii="Times New Roman" w:hAnsi="Times New Roman"/>
                <w:b w:val="0"/>
                <w:sz w:val="22"/>
              </w:rPr>
              <w:t>SoDH</w:t>
            </w:r>
          </w:p>
        </w:tc>
        <w:tc>
          <w:tcPr>
            <w:tcW w:w="2484" w:type="dxa"/>
            <w:vAlign w:val="center"/>
          </w:tcPr>
          <w:p w14:paraId="6C824C0F" wp14:textId="77777777">
            <w:r/>
            <w:r>
              <w:rPr>
                <w:rFonts w:ascii="Times New Roman" w:hAnsi="Times New Roman"/>
                <w:b w:val="0"/>
                <w:sz w:val="22"/>
              </w:rPr>
              <w:t>PK</w:t>
            </w:r>
          </w:p>
        </w:tc>
        <w:tc>
          <w:tcPr>
            <w:tcW w:w="2484" w:type="dxa"/>
            <w:vAlign w:val="center"/>
          </w:tcPr>
          <w:p w14:paraId="586FF05E" wp14:textId="77777777">
            <w:r/>
            <w:r>
              <w:rPr>
                <w:rFonts w:ascii="Times New Roman" w:hAnsi="Times New Roman"/>
                <w:b w:val="0"/>
                <w:sz w:val="22"/>
              </w:rPr>
              <w:t>—</w:t>
            </w:r>
          </w:p>
        </w:tc>
        <w:tc>
          <w:tcPr>
            <w:tcW w:w="2484" w:type="dxa"/>
            <w:vAlign w:val="center"/>
          </w:tcPr>
          <w:p w14:paraId="16A4266E" wp14:textId="77777777">
            <w:r/>
            <w:r>
              <w:rPr>
                <w:rFonts w:ascii="Times New Roman" w:hAnsi="Times New Roman"/>
                <w:b w:val="0"/>
                <w:sz w:val="22"/>
              </w:rPr>
              <w:t>Khóa chính</w:t>
            </w:r>
          </w:p>
        </w:tc>
      </w:tr>
      <w:tr xmlns:wp14="http://schemas.microsoft.com/office/word/2010/wordml" w14:paraId="458D53A1" wp14:textId="77777777">
        <w:tc>
          <w:tcPr>
            <w:tcW w:w="2484" w:type="dxa"/>
            <w:vAlign w:val="center"/>
          </w:tcPr>
          <w:p w14:paraId="2749D211" wp14:textId="77777777">
            <w:r/>
            <w:r>
              <w:rPr>
                <w:rFonts w:ascii="Times New Roman" w:hAnsi="Times New Roman"/>
                <w:b w:val="0"/>
                <w:sz w:val="22"/>
              </w:rPr>
              <w:t>NgayDH</w:t>
            </w:r>
          </w:p>
        </w:tc>
        <w:tc>
          <w:tcPr>
            <w:tcW w:w="2484" w:type="dxa"/>
            <w:vAlign w:val="center"/>
          </w:tcPr>
          <w:p w14:paraId="5EB7C725" wp14:textId="77777777">
            <w:r/>
            <w:r>
              <w:rPr>
                <w:rFonts w:ascii="Times New Roman" w:hAnsi="Times New Roman"/>
                <w:b w:val="0"/>
                <w:sz w:val="22"/>
              </w:rPr>
              <w:t>—</w:t>
            </w:r>
          </w:p>
        </w:tc>
        <w:tc>
          <w:tcPr>
            <w:tcW w:w="2484" w:type="dxa"/>
            <w:vAlign w:val="center"/>
          </w:tcPr>
          <w:p w14:paraId="4773D170" wp14:textId="77777777">
            <w:r/>
            <w:r>
              <w:rPr>
                <w:rFonts w:ascii="Times New Roman" w:hAnsi="Times New Roman"/>
                <w:b w:val="0"/>
                <w:sz w:val="22"/>
              </w:rPr>
              <w:t>—</w:t>
            </w:r>
          </w:p>
        </w:tc>
        <w:tc>
          <w:tcPr>
            <w:tcW w:w="2484" w:type="dxa"/>
            <w:vAlign w:val="center"/>
          </w:tcPr>
          <w:p w14:paraId="673D1A33" wp14:textId="77777777">
            <w:r/>
            <w:r>
              <w:rPr>
                <w:rFonts w:ascii="Times New Roman" w:hAnsi="Times New Roman"/>
                <w:b w:val="0"/>
                <w:sz w:val="22"/>
              </w:rPr>
              <w:t>Ngày đặt hàng</w:t>
            </w:r>
          </w:p>
        </w:tc>
      </w:tr>
      <w:tr xmlns:wp14="http://schemas.microsoft.com/office/word/2010/wordml" w14:paraId="371F4624" wp14:textId="77777777">
        <w:tc>
          <w:tcPr>
            <w:tcW w:w="2484" w:type="dxa"/>
            <w:vAlign w:val="center"/>
          </w:tcPr>
          <w:p w14:paraId="65263715" wp14:textId="77777777">
            <w:r/>
            <w:r>
              <w:rPr>
                <w:rFonts w:ascii="Times New Roman" w:hAnsi="Times New Roman"/>
                <w:b w:val="0"/>
                <w:sz w:val="22"/>
              </w:rPr>
              <w:t>MaNCC</w:t>
            </w:r>
          </w:p>
        </w:tc>
        <w:tc>
          <w:tcPr>
            <w:tcW w:w="2484" w:type="dxa"/>
            <w:vAlign w:val="center"/>
          </w:tcPr>
          <w:p w14:paraId="3F43237D" wp14:textId="77777777">
            <w:r/>
            <w:r>
              <w:rPr>
                <w:rFonts w:ascii="Times New Roman" w:hAnsi="Times New Roman"/>
                <w:b w:val="0"/>
                <w:sz w:val="22"/>
              </w:rPr>
              <w:t>FK</w:t>
            </w:r>
          </w:p>
        </w:tc>
        <w:tc>
          <w:tcPr>
            <w:tcW w:w="2484" w:type="dxa"/>
            <w:vAlign w:val="center"/>
          </w:tcPr>
          <w:p w14:paraId="6E1FCDFF" wp14:textId="77777777">
            <w:r/>
            <w:r>
              <w:rPr>
                <w:rFonts w:ascii="Times New Roman" w:hAnsi="Times New Roman"/>
                <w:b w:val="0"/>
                <w:sz w:val="22"/>
              </w:rPr>
              <w:t>NHACC(MaNCC)</w:t>
            </w:r>
          </w:p>
        </w:tc>
        <w:tc>
          <w:tcPr>
            <w:tcW w:w="2484" w:type="dxa"/>
            <w:vAlign w:val="center"/>
          </w:tcPr>
          <w:p w14:paraId="3D7BAEF3" wp14:textId="77777777">
            <w:r/>
            <w:r>
              <w:rPr>
                <w:rFonts w:ascii="Times New Roman" w:hAnsi="Times New Roman"/>
                <w:b w:val="0"/>
                <w:sz w:val="22"/>
              </w:rPr>
              <w:t>Nhà cung cấp</w:t>
            </w:r>
          </w:p>
        </w:tc>
      </w:tr>
    </w:tbl>
    <w:p xmlns:wp14="http://schemas.microsoft.com/office/word/2010/wordml" w14:paraId="6A05A809" wp14:textId="77777777"/>
    <w:p xmlns:wp14="http://schemas.microsoft.com/office/word/2010/wordml" w14:paraId="08DF73D1" wp14:textId="77777777">
      <w:r>
        <w:rPr>
          <w:b/>
          <w:sz w:val="26"/>
        </w:rPr>
        <w:t>5. NHACC</w:t>
      </w:r>
    </w:p>
    <w:tbl>
      <w:tblPr>
        <w:tblStyle w:val="TableGrid"/>
        <w:tblW w:w="0" w:type="auto"/>
        <w:jc w:val="center"/>
        <w:tblLook w:val="04A0" w:firstRow="1" w:lastRow="0" w:firstColumn="1" w:lastColumn="0" w:noHBand="0" w:noVBand="1"/>
      </w:tblPr>
      <w:tblGrid>
        <w:gridCol w:w="2484"/>
        <w:gridCol w:w="2484"/>
        <w:gridCol w:w="2484"/>
        <w:gridCol w:w="2484"/>
      </w:tblGrid>
      <w:tr xmlns:wp14="http://schemas.microsoft.com/office/word/2010/wordml" w14:paraId="42256E05" wp14:textId="77777777">
        <w:tc>
          <w:tcPr>
            <w:tcW w:w="2484" w:type="dxa"/>
            <w:vAlign w:val="center"/>
            <w:shd w:fill="D9EAF7"/>
          </w:tcPr>
          <w:p w14:paraId="308F2859" wp14:textId="77777777">
            <w:r/>
            <w:r>
              <w:rPr>
                <w:rFonts w:ascii="Times New Roman" w:hAnsi="Times New Roman"/>
                <w:b/>
                <w:sz w:val="22"/>
              </w:rPr>
              <w:t>Thuộc tính</w:t>
            </w:r>
          </w:p>
        </w:tc>
        <w:tc>
          <w:tcPr>
            <w:tcW w:w="2484" w:type="dxa"/>
            <w:vAlign w:val="center"/>
            <w:shd w:fill="D9EAF7"/>
          </w:tcPr>
          <w:p w14:paraId="75F5717C" wp14:textId="77777777">
            <w:r/>
            <w:r>
              <w:rPr>
                <w:rFonts w:ascii="Times New Roman" w:hAnsi="Times New Roman"/>
                <w:b/>
                <w:sz w:val="22"/>
              </w:rPr>
              <w:t>Loại khóa</w:t>
            </w:r>
          </w:p>
        </w:tc>
        <w:tc>
          <w:tcPr>
            <w:tcW w:w="2484" w:type="dxa"/>
            <w:vAlign w:val="center"/>
            <w:shd w:fill="D9EAF7"/>
          </w:tcPr>
          <w:p w14:paraId="2F51406E" wp14:textId="77777777">
            <w:r/>
            <w:r>
              <w:rPr>
                <w:rFonts w:ascii="Times New Roman" w:hAnsi="Times New Roman"/>
                <w:b/>
                <w:sz w:val="22"/>
              </w:rPr>
              <w:t>Tham chiếu</w:t>
            </w:r>
          </w:p>
        </w:tc>
        <w:tc>
          <w:tcPr>
            <w:tcW w:w="2484" w:type="dxa"/>
            <w:vAlign w:val="center"/>
            <w:shd w:fill="D9EAF7"/>
          </w:tcPr>
          <w:p w14:paraId="6B66DD97" wp14:textId="77777777">
            <w:r/>
            <w:r>
              <w:rPr>
                <w:rFonts w:ascii="Times New Roman" w:hAnsi="Times New Roman"/>
                <w:b/>
                <w:sz w:val="22"/>
              </w:rPr>
              <w:t>Ghi chú</w:t>
            </w:r>
          </w:p>
        </w:tc>
      </w:tr>
      <w:tr xmlns:wp14="http://schemas.microsoft.com/office/word/2010/wordml" w14:paraId="40711659" wp14:textId="77777777">
        <w:tc>
          <w:tcPr>
            <w:tcW w:w="2484" w:type="dxa"/>
            <w:vAlign w:val="center"/>
          </w:tcPr>
          <w:p w14:paraId="5EC774D8" wp14:textId="77777777">
            <w:r/>
            <w:r>
              <w:rPr>
                <w:rFonts w:ascii="Times New Roman" w:hAnsi="Times New Roman"/>
                <w:b w:val="0"/>
                <w:sz w:val="22"/>
              </w:rPr>
              <w:t>MaNCC</w:t>
            </w:r>
          </w:p>
        </w:tc>
        <w:tc>
          <w:tcPr>
            <w:tcW w:w="2484" w:type="dxa"/>
            <w:vAlign w:val="center"/>
          </w:tcPr>
          <w:p w14:paraId="39432FD6" wp14:textId="77777777">
            <w:r/>
            <w:r>
              <w:rPr>
                <w:rFonts w:ascii="Times New Roman" w:hAnsi="Times New Roman"/>
                <w:b w:val="0"/>
                <w:sz w:val="22"/>
              </w:rPr>
              <w:t>PK</w:t>
            </w:r>
          </w:p>
        </w:tc>
        <w:tc>
          <w:tcPr>
            <w:tcW w:w="2484" w:type="dxa"/>
            <w:vAlign w:val="center"/>
          </w:tcPr>
          <w:p w14:paraId="15270414" wp14:textId="77777777">
            <w:r/>
            <w:r>
              <w:rPr>
                <w:rFonts w:ascii="Times New Roman" w:hAnsi="Times New Roman"/>
                <w:b w:val="0"/>
                <w:sz w:val="22"/>
              </w:rPr>
              <w:t>—</w:t>
            </w:r>
          </w:p>
        </w:tc>
        <w:tc>
          <w:tcPr>
            <w:tcW w:w="2484" w:type="dxa"/>
            <w:vAlign w:val="center"/>
          </w:tcPr>
          <w:p w14:paraId="4A62B4DF" wp14:textId="77777777">
            <w:r/>
            <w:r>
              <w:rPr>
                <w:rFonts w:ascii="Times New Roman" w:hAnsi="Times New Roman"/>
                <w:b w:val="0"/>
                <w:sz w:val="22"/>
              </w:rPr>
              <w:t>Khóa chính</w:t>
            </w:r>
          </w:p>
        </w:tc>
      </w:tr>
      <w:tr xmlns:wp14="http://schemas.microsoft.com/office/word/2010/wordml" w14:paraId="1593795B" wp14:textId="77777777">
        <w:tc>
          <w:tcPr>
            <w:tcW w:w="2484" w:type="dxa"/>
            <w:vAlign w:val="center"/>
          </w:tcPr>
          <w:p w14:paraId="661B48E2" wp14:textId="77777777">
            <w:r/>
            <w:r>
              <w:rPr>
                <w:rFonts w:ascii="Times New Roman" w:hAnsi="Times New Roman"/>
                <w:b w:val="0"/>
                <w:sz w:val="22"/>
              </w:rPr>
              <w:t>TenNCC</w:t>
            </w:r>
          </w:p>
        </w:tc>
        <w:tc>
          <w:tcPr>
            <w:tcW w:w="2484" w:type="dxa"/>
            <w:vAlign w:val="center"/>
          </w:tcPr>
          <w:p w14:paraId="473EADA7" wp14:textId="77777777">
            <w:r/>
            <w:r>
              <w:rPr>
                <w:rFonts w:ascii="Times New Roman" w:hAnsi="Times New Roman"/>
                <w:b w:val="0"/>
                <w:sz w:val="22"/>
              </w:rPr>
              <w:t>—</w:t>
            </w:r>
          </w:p>
        </w:tc>
        <w:tc>
          <w:tcPr>
            <w:tcW w:w="2484" w:type="dxa"/>
            <w:vAlign w:val="center"/>
          </w:tcPr>
          <w:p w14:paraId="30235F0E" wp14:textId="77777777">
            <w:r/>
            <w:r>
              <w:rPr>
                <w:rFonts w:ascii="Times New Roman" w:hAnsi="Times New Roman"/>
                <w:b w:val="0"/>
                <w:sz w:val="22"/>
              </w:rPr>
              <w:t>—</w:t>
            </w:r>
          </w:p>
        </w:tc>
        <w:tc>
          <w:tcPr>
            <w:tcW w:w="2484" w:type="dxa"/>
            <w:vAlign w:val="center"/>
          </w:tcPr>
          <w:p w14:paraId="17B6ADAA" wp14:textId="77777777">
            <w:r/>
            <w:r>
              <w:rPr>
                <w:rFonts w:ascii="Times New Roman" w:hAnsi="Times New Roman"/>
                <w:b w:val="0"/>
                <w:sz w:val="22"/>
              </w:rPr>
              <w:t>Tên nhà cung cấp</w:t>
            </w:r>
          </w:p>
        </w:tc>
      </w:tr>
      <w:tr xmlns:wp14="http://schemas.microsoft.com/office/word/2010/wordml" w14:paraId="231460D3" wp14:textId="77777777">
        <w:tc>
          <w:tcPr>
            <w:tcW w:w="2484" w:type="dxa"/>
            <w:vAlign w:val="center"/>
          </w:tcPr>
          <w:p w14:paraId="7E19C994" wp14:textId="77777777">
            <w:r/>
            <w:r>
              <w:rPr>
                <w:rFonts w:ascii="Times New Roman" w:hAnsi="Times New Roman"/>
                <w:b w:val="0"/>
                <w:sz w:val="22"/>
              </w:rPr>
              <w:t>DiaChi</w:t>
            </w:r>
          </w:p>
        </w:tc>
        <w:tc>
          <w:tcPr>
            <w:tcW w:w="2484" w:type="dxa"/>
            <w:vAlign w:val="center"/>
          </w:tcPr>
          <w:p w14:paraId="2812A735" wp14:textId="77777777">
            <w:r/>
            <w:r>
              <w:rPr>
                <w:rFonts w:ascii="Times New Roman" w:hAnsi="Times New Roman"/>
                <w:b w:val="0"/>
                <w:sz w:val="22"/>
              </w:rPr>
              <w:t>—</w:t>
            </w:r>
          </w:p>
        </w:tc>
        <w:tc>
          <w:tcPr>
            <w:tcW w:w="2484" w:type="dxa"/>
            <w:vAlign w:val="center"/>
          </w:tcPr>
          <w:p w14:paraId="4F881AD7" wp14:textId="77777777">
            <w:r/>
            <w:r>
              <w:rPr>
                <w:rFonts w:ascii="Times New Roman" w:hAnsi="Times New Roman"/>
                <w:b w:val="0"/>
                <w:sz w:val="22"/>
              </w:rPr>
              <w:t>—</w:t>
            </w:r>
          </w:p>
        </w:tc>
        <w:tc>
          <w:tcPr>
            <w:tcW w:w="2484" w:type="dxa"/>
            <w:vAlign w:val="center"/>
          </w:tcPr>
          <w:p w14:paraId="14E1D14D" wp14:textId="77777777">
            <w:r/>
            <w:r>
              <w:rPr>
                <w:rFonts w:ascii="Times New Roman" w:hAnsi="Times New Roman"/>
                <w:b w:val="0"/>
                <w:sz w:val="22"/>
              </w:rPr>
              <w:t>Địa chỉ</w:t>
            </w:r>
          </w:p>
        </w:tc>
      </w:tr>
    </w:tbl>
    <w:p xmlns:wp14="http://schemas.microsoft.com/office/word/2010/wordml" w14:paraId="5A39BBE3" wp14:textId="77777777"/>
    <w:p xmlns:wp14="http://schemas.microsoft.com/office/word/2010/wordml" w14:paraId="39F3A27C" wp14:textId="77777777">
      <w:r>
        <w:rPr>
          <w:b/>
          <w:sz w:val="26"/>
        </w:rPr>
        <w:t>6. CT_PHIEUXUAT</w:t>
      </w:r>
    </w:p>
    <w:tbl>
      <w:tblPr>
        <w:tblStyle w:val="TableGrid"/>
        <w:tblW w:w="0" w:type="auto"/>
        <w:jc w:val="center"/>
        <w:tblLook w:val="04A0" w:firstRow="1" w:lastRow="0" w:firstColumn="1" w:lastColumn="0" w:noHBand="0" w:noVBand="1"/>
      </w:tblPr>
      <w:tblGrid>
        <w:gridCol w:w="2484"/>
        <w:gridCol w:w="2484"/>
        <w:gridCol w:w="2484"/>
        <w:gridCol w:w="2484"/>
      </w:tblGrid>
      <w:tr xmlns:wp14="http://schemas.microsoft.com/office/word/2010/wordml" w14:paraId="53C5FA23" wp14:textId="77777777">
        <w:tc>
          <w:tcPr>
            <w:tcW w:w="2484" w:type="dxa"/>
            <w:vAlign w:val="center"/>
            <w:shd w:fill="D9EAF7"/>
          </w:tcPr>
          <w:p w14:paraId="493DCB3E" wp14:textId="77777777">
            <w:r/>
            <w:r>
              <w:rPr>
                <w:rFonts w:ascii="Times New Roman" w:hAnsi="Times New Roman"/>
                <w:b/>
                <w:sz w:val="22"/>
              </w:rPr>
              <w:t>Thuộc tính</w:t>
            </w:r>
          </w:p>
        </w:tc>
        <w:tc>
          <w:tcPr>
            <w:tcW w:w="2484" w:type="dxa"/>
            <w:vAlign w:val="center"/>
            <w:shd w:fill="D9EAF7"/>
          </w:tcPr>
          <w:p w14:paraId="1BF982AE" wp14:textId="77777777">
            <w:r/>
            <w:r>
              <w:rPr>
                <w:rFonts w:ascii="Times New Roman" w:hAnsi="Times New Roman"/>
                <w:b/>
                <w:sz w:val="22"/>
              </w:rPr>
              <w:t>Loại khóa</w:t>
            </w:r>
          </w:p>
        </w:tc>
        <w:tc>
          <w:tcPr>
            <w:tcW w:w="2484" w:type="dxa"/>
            <w:vAlign w:val="center"/>
            <w:shd w:fill="D9EAF7"/>
          </w:tcPr>
          <w:p w14:paraId="20680E32" wp14:textId="77777777">
            <w:r/>
            <w:r>
              <w:rPr>
                <w:rFonts w:ascii="Times New Roman" w:hAnsi="Times New Roman"/>
                <w:b/>
                <w:sz w:val="22"/>
              </w:rPr>
              <w:t>Tham chiếu</w:t>
            </w:r>
          </w:p>
        </w:tc>
        <w:tc>
          <w:tcPr>
            <w:tcW w:w="2484" w:type="dxa"/>
            <w:vAlign w:val="center"/>
            <w:shd w:fill="D9EAF7"/>
          </w:tcPr>
          <w:p w14:paraId="663BB4B1" wp14:textId="77777777">
            <w:r/>
            <w:r>
              <w:rPr>
                <w:rFonts w:ascii="Times New Roman" w:hAnsi="Times New Roman"/>
                <w:b/>
                <w:sz w:val="22"/>
              </w:rPr>
              <w:t>Ghi chú</w:t>
            </w:r>
          </w:p>
        </w:tc>
      </w:tr>
      <w:tr xmlns:wp14="http://schemas.microsoft.com/office/word/2010/wordml" w14:paraId="41410044" wp14:textId="77777777">
        <w:tc>
          <w:tcPr>
            <w:tcW w:w="2484" w:type="dxa"/>
            <w:vAlign w:val="center"/>
          </w:tcPr>
          <w:p w14:paraId="14D3B9C4" wp14:textId="77777777">
            <w:r/>
            <w:r>
              <w:rPr>
                <w:rFonts w:ascii="Times New Roman" w:hAnsi="Times New Roman"/>
                <w:b w:val="0"/>
                <w:sz w:val="22"/>
              </w:rPr>
              <w:t>SoPX</w:t>
            </w:r>
          </w:p>
        </w:tc>
        <w:tc>
          <w:tcPr>
            <w:tcW w:w="2484" w:type="dxa"/>
            <w:vAlign w:val="center"/>
          </w:tcPr>
          <w:p w14:paraId="71F07B7B" wp14:textId="77777777">
            <w:r/>
            <w:r>
              <w:rPr>
                <w:rFonts w:ascii="Times New Roman" w:hAnsi="Times New Roman"/>
                <w:b w:val="0"/>
                <w:sz w:val="22"/>
              </w:rPr>
              <w:t>PK, FK</w:t>
            </w:r>
          </w:p>
        </w:tc>
        <w:tc>
          <w:tcPr>
            <w:tcW w:w="2484" w:type="dxa"/>
            <w:vAlign w:val="center"/>
          </w:tcPr>
          <w:p w14:paraId="6A3507DE" wp14:textId="77777777">
            <w:r/>
            <w:r>
              <w:rPr>
                <w:rFonts w:ascii="Times New Roman" w:hAnsi="Times New Roman"/>
                <w:b w:val="0"/>
                <w:sz w:val="22"/>
              </w:rPr>
              <w:t>PHIEUXUAT(SoPX)</w:t>
            </w:r>
          </w:p>
        </w:tc>
        <w:tc>
          <w:tcPr>
            <w:tcW w:w="2484" w:type="dxa"/>
            <w:vAlign w:val="center"/>
          </w:tcPr>
          <w:p w14:paraId="60F15036" wp14:textId="77777777">
            <w:r/>
            <w:r>
              <w:rPr>
                <w:rFonts w:ascii="Times New Roman" w:hAnsi="Times New Roman"/>
                <w:b w:val="0"/>
                <w:sz w:val="22"/>
              </w:rPr>
              <w:t>Thành phần khóa chính</w:t>
            </w:r>
          </w:p>
        </w:tc>
      </w:tr>
      <w:tr xmlns:wp14="http://schemas.microsoft.com/office/word/2010/wordml" w14:paraId="47D2FB46" wp14:textId="77777777">
        <w:tc>
          <w:tcPr>
            <w:tcW w:w="2484" w:type="dxa"/>
            <w:vAlign w:val="center"/>
          </w:tcPr>
          <w:p w14:paraId="10548D45" wp14:textId="77777777">
            <w:r/>
            <w:r>
              <w:rPr>
                <w:rFonts w:ascii="Times New Roman" w:hAnsi="Times New Roman"/>
                <w:b w:val="0"/>
                <w:sz w:val="22"/>
              </w:rPr>
              <w:t>MaVTU</w:t>
            </w:r>
          </w:p>
        </w:tc>
        <w:tc>
          <w:tcPr>
            <w:tcW w:w="2484" w:type="dxa"/>
            <w:vAlign w:val="center"/>
          </w:tcPr>
          <w:p w14:paraId="0CC9D850" wp14:textId="77777777">
            <w:r/>
            <w:r>
              <w:rPr>
                <w:rFonts w:ascii="Times New Roman" w:hAnsi="Times New Roman"/>
                <w:b w:val="0"/>
                <w:sz w:val="22"/>
              </w:rPr>
              <w:t>PK, FK</w:t>
            </w:r>
          </w:p>
        </w:tc>
        <w:tc>
          <w:tcPr>
            <w:tcW w:w="2484" w:type="dxa"/>
            <w:vAlign w:val="center"/>
          </w:tcPr>
          <w:p w14:paraId="6D22C373" wp14:textId="77777777">
            <w:r/>
            <w:r>
              <w:rPr>
                <w:rFonts w:ascii="Times New Roman" w:hAnsi="Times New Roman"/>
                <w:b w:val="0"/>
                <w:sz w:val="22"/>
              </w:rPr>
              <w:t>VATTU(MaVTU)</w:t>
            </w:r>
          </w:p>
        </w:tc>
        <w:tc>
          <w:tcPr>
            <w:tcW w:w="2484" w:type="dxa"/>
            <w:vAlign w:val="center"/>
          </w:tcPr>
          <w:p w14:paraId="1118D616" wp14:textId="77777777">
            <w:r/>
            <w:r>
              <w:rPr>
                <w:rFonts w:ascii="Times New Roman" w:hAnsi="Times New Roman"/>
                <w:b w:val="0"/>
                <w:sz w:val="22"/>
              </w:rPr>
              <w:t>Thành phần khóa chính</w:t>
            </w:r>
          </w:p>
        </w:tc>
      </w:tr>
      <w:tr xmlns:wp14="http://schemas.microsoft.com/office/word/2010/wordml" w14:paraId="195F9458" wp14:textId="77777777">
        <w:tc>
          <w:tcPr>
            <w:tcW w:w="2484" w:type="dxa"/>
            <w:vAlign w:val="center"/>
          </w:tcPr>
          <w:p w14:paraId="52A73AFF" wp14:textId="77777777">
            <w:r/>
            <w:r>
              <w:rPr>
                <w:rFonts w:ascii="Times New Roman" w:hAnsi="Times New Roman"/>
                <w:b w:val="0"/>
                <w:sz w:val="22"/>
              </w:rPr>
              <w:t>DGXuat</w:t>
            </w:r>
          </w:p>
        </w:tc>
        <w:tc>
          <w:tcPr>
            <w:tcW w:w="2484" w:type="dxa"/>
            <w:vAlign w:val="center"/>
          </w:tcPr>
          <w:p w14:paraId="6693EB7D" wp14:textId="77777777">
            <w:r/>
            <w:r>
              <w:rPr>
                <w:rFonts w:ascii="Times New Roman" w:hAnsi="Times New Roman"/>
                <w:b w:val="0"/>
                <w:sz w:val="22"/>
              </w:rPr>
              <w:t>—</w:t>
            </w:r>
          </w:p>
        </w:tc>
        <w:tc>
          <w:tcPr>
            <w:tcW w:w="2484" w:type="dxa"/>
            <w:vAlign w:val="center"/>
          </w:tcPr>
          <w:p w14:paraId="5960AFBE" wp14:textId="77777777">
            <w:r/>
            <w:r>
              <w:rPr>
                <w:rFonts w:ascii="Times New Roman" w:hAnsi="Times New Roman"/>
                <w:b w:val="0"/>
                <w:sz w:val="22"/>
              </w:rPr>
              <w:t>—</w:t>
            </w:r>
          </w:p>
        </w:tc>
        <w:tc>
          <w:tcPr>
            <w:tcW w:w="2484" w:type="dxa"/>
            <w:vAlign w:val="center"/>
          </w:tcPr>
          <w:p w14:paraId="3254D89C" wp14:textId="77777777">
            <w:r/>
            <w:r>
              <w:rPr>
                <w:rFonts w:ascii="Times New Roman" w:hAnsi="Times New Roman"/>
                <w:b w:val="0"/>
                <w:sz w:val="22"/>
              </w:rPr>
              <w:t>Đơn giá xuất</w:t>
            </w:r>
          </w:p>
        </w:tc>
      </w:tr>
      <w:tr xmlns:wp14="http://schemas.microsoft.com/office/word/2010/wordml" w14:paraId="69EC6DE1" wp14:textId="77777777">
        <w:tc>
          <w:tcPr>
            <w:tcW w:w="2484" w:type="dxa"/>
            <w:vAlign w:val="center"/>
          </w:tcPr>
          <w:p w14:paraId="6A33F7DF" wp14:textId="77777777">
            <w:r/>
            <w:r>
              <w:rPr>
                <w:rFonts w:ascii="Times New Roman" w:hAnsi="Times New Roman"/>
                <w:b w:val="0"/>
                <w:sz w:val="22"/>
              </w:rPr>
              <w:t>SLXuat</w:t>
            </w:r>
          </w:p>
        </w:tc>
        <w:tc>
          <w:tcPr>
            <w:tcW w:w="2484" w:type="dxa"/>
            <w:vAlign w:val="center"/>
          </w:tcPr>
          <w:p w14:paraId="17C8C9FB" wp14:textId="77777777">
            <w:r/>
            <w:r>
              <w:rPr>
                <w:rFonts w:ascii="Times New Roman" w:hAnsi="Times New Roman"/>
                <w:b w:val="0"/>
                <w:sz w:val="22"/>
              </w:rPr>
              <w:t>—</w:t>
            </w:r>
          </w:p>
        </w:tc>
        <w:tc>
          <w:tcPr>
            <w:tcW w:w="2484" w:type="dxa"/>
            <w:vAlign w:val="center"/>
          </w:tcPr>
          <w:p w14:paraId="51F3DAA8" wp14:textId="77777777">
            <w:r/>
            <w:r>
              <w:rPr>
                <w:rFonts w:ascii="Times New Roman" w:hAnsi="Times New Roman"/>
                <w:b w:val="0"/>
                <w:sz w:val="22"/>
              </w:rPr>
              <w:t>—</w:t>
            </w:r>
          </w:p>
        </w:tc>
        <w:tc>
          <w:tcPr>
            <w:tcW w:w="2484" w:type="dxa"/>
            <w:vAlign w:val="center"/>
          </w:tcPr>
          <w:p w14:paraId="5C00EF6B" wp14:textId="77777777">
            <w:r/>
            <w:r>
              <w:rPr>
                <w:rFonts w:ascii="Times New Roman" w:hAnsi="Times New Roman"/>
                <w:b w:val="0"/>
                <w:sz w:val="22"/>
              </w:rPr>
              <w:t>Số lượng xuất</w:t>
            </w:r>
          </w:p>
        </w:tc>
      </w:tr>
    </w:tbl>
    <w:p xmlns:wp14="http://schemas.microsoft.com/office/word/2010/wordml" w14:paraId="41C8F396" wp14:textId="77777777"/>
    <w:p xmlns:wp14="http://schemas.microsoft.com/office/word/2010/wordml" w14:paraId="4B747387" wp14:textId="77777777">
      <w:r>
        <w:rPr>
          <w:b/>
          <w:sz w:val="26"/>
        </w:rPr>
        <w:t>7. CT_PHIEUNHAP</w:t>
      </w:r>
    </w:p>
    <w:tbl>
      <w:tblPr>
        <w:tblStyle w:val="TableGrid"/>
        <w:tblW w:w="0" w:type="auto"/>
        <w:jc w:val="center"/>
        <w:tblLook w:val="04A0" w:firstRow="1" w:lastRow="0" w:firstColumn="1" w:lastColumn="0" w:noHBand="0" w:noVBand="1"/>
      </w:tblPr>
      <w:tblGrid>
        <w:gridCol w:w="2484"/>
        <w:gridCol w:w="2484"/>
        <w:gridCol w:w="2484"/>
        <w:gridCol w:w="2484"/>
      </w:tblGrid>
      <w:tr xmlns:wp14="http://schemas.microsoft.com/office/word/2010/wordml" w14:paraId="0CEE0B6C" wp14:textId="77777777">
        <w:tc>
          <w:tcPr>
            <w:tcW w:w="2484" w:type="dxa"/>
            <w:vAlign w:val="center"/>
            <w:shd w:fill="D9EAF7"/>
          </w:tcPr>
          <w:p w14:paraId="6726FFAC" wp14:textId="77777777">
            <w:r/>
            <w:r>
              <w:rPr>
                <w:rFonts w:ascii="Times New Roman" w:hAnsi="Times New Roman"/>
                <w:b/>
                <w:sz w:val="22"/>
              </w:rPr>
              <w:t>Thuộc tính</w:t>
            </w:r>
          </w:p>
        </w:tc>
        <w:tc>
          <w:tcPr>
            <w:tcW w:w="2484" w:type="dxa"/>
            <w:vAlign w:val="center"/>
            <w:shd w:fill="D9EAF7"/>
          </w:tcPr>
          <w:p w14:paraId="2D6A2648" wp14:textId="77777777">
            <w:r/>
            <w:r>
              <w:rPr>
                <w:rFonts w:ascii="Times New Roman" w:hAnsi="Times New Roman"/>
                <w:b/>
                <w:sz w:val="22"/>
              </w:rPr>
              <w:t>Loại khóa</w:t>
            </w:r>
          </w:p>
        </w:tc>
        <w:tc>
          <w:tcPr>
            <w:tcW w:w="2484" w:type="dxa"/>
            <w:vAlign w:val="center"/>
            <w:shd w:fill="D9EAF7"/>
          </w:tcPr>
          <w:p w14:paraId="3D6BD347" wp14:textId="77777777">
            <w:r/>
            <w:r>
              <w:rPr>
                <w:rFonts w:ascii="Times New Roman" w:hAnsi="Times New Roman"/>
                <w:b/>
                <w:sz w:val="22"/>
              </w:rPr>
              <w:t>Tham chiếu</w:t>
            </w:r>
          </w:p>
        </w:tc>
        <w:tc>
          <w:tcPr>
            <w:tcW w:w="2484" w:type="dxa"/>
            <w:vAlign w:val="center"/>
            <w:shd w:fill="D9EAF7"/>
          </w:tcPr>
          <w:p w14:paraId="262F70C5" wp14:textId="77777777">
            <w:r/>
            <w:r>
              <w:rPr>
                <w:rFonts w:ascii="Times New Roman" w:hAnsi="Times New Roman"/>
                <w:b/>
                <w:sz w:val="22"/>
              </w:rPr>
              <w:t>Ghi chú</w:t>
            </w:r>
          </w:p>
        </w:tc>
      </w:tr>
      <w:tr xmlns:wp14="http://schemas.microsoft.com/office/word/2010/wordml" w14:paraId="3101A8D2" wp14:textId="77777777">
        <w:tc>
          <w:tcPr>
            <w:tcW w:w="2484" w:type="dxa"/>
            <w:vAlign w:val="center"/>
          </w:tcPr>
          <w:p w14:paraId="2C4E5DC8" wp14:textId="77777777">
            <w:r/>
            <w:r>
              <w:rPr>
                <w:rFonts w:ascii="Times New Roman" w:hAnsi="Times New Roman"/>
                <w:b w:val="0"/>
                <w:sz w:val="22"/>
              </w:rPr>
              <w:t>SoPN</w:t>
            </w:r>
          </w:p>
        </w:tc>
        <w:tc>
          <w:tcPr>
            <w:tcW w:w="2484" w:type="dxa"/>
            <w:vAlign w:val="center"/>
          </w:tcPr>
          <w:p w14:paraId="2C25A6FF" wp14:textId="77777777">
            <w:r/>
            <w:r>
              <w:rPr>
                <w:rFonts w:ascii="Times New Roman" w:hAnsi="Times New Roman"/>
                <w:b w:val="0"/>
                <w:sz w:val="22"/>
              </w:rPr>
              <w:t>PK, FK</w:t>
            </w:r>
          </w:p>
        </w:tc>
        <w:tc>
          <w:tcPr>
            <w:tcW w:w="2484" w:type="dxa"/>
            <w:vAlign w:val="center"/>
          </w:tcPr>
          <w:p w14:paraId="207487F8" wp14:textId="77777777">
            <w:r/>
            <w:r>
              <w:rPr>
                <w:rFonts w:ascii="Times New Roman" w:hAnsi="Times New Roman"/>
                <w:b w:val="0"/>
                <w:sz w:val="22"/>
              </w:rPr>
              <w:t>PHIEUNHAP(SoPN)</w:t>
            </w:r>
          </w:p>
        </w:tc>
        <w:tc>
          <w:tcPr>
            <w:tcW w:w="2484" w:type="dxa"/>
            <w:vAlign w:val="center"/>
          </w:tcPr>
          <w:p w14:paraId="62FE0C9E" wp14:textId="77777777">
            <w:r/>
            <w:r>
              <w:rPr>
                <w:rFonts w:ascii="Times New Roman" w:hAnsi="Times New Roman"/>
                <w:b w:val="0"/>
                <w:sz w:val="22"/>
              </w:rPr>
              <w:t>Thành phần khóa chính</w:t>
            </w:r>
          </w:p>
        </w:tc>
      </w:tr>
      <w:tr xmlns:wp14="http://schemas.microsoft.com/office/word/2010/wordml" w14:paraId="7B5F50D9" wp14:textId="77777777">
        <w:tc>
          <w:tcPr>
            <w:tcW w:w="2484" w:type="dxa"/>
            <w:vAlign w:val="center"/>
          </w:tcPr>
          <w:p w14:paraId="130C5D07" wp14:textId="77777777">
            <w:r/>
            <w:r>
              <w:rPr>
                <w:rFonts w:ascii="Times New Roman" w:hAnsi="Times New Roman"/>
                <w:b w:val="0"/>
                <w:sz w:val="22"/>
              </w:rPr>
              <w:t>MaVTU</w:t>
            </w:r>
          </w:p>
        </w:tc>
        <w:tc>
          <w:tcPr>
            <w:tcW w:w="2484" w:type="dxa"/>
            <w:vAlign w:val="center"/>
          </w:tcPr>
          <w:p w14:paraId="1397DB04" wp14:textId="77777777">
            <w:r/>
            <w:r>
              <w:rPr>
                <w:rFonts w:ascii="Times New Roman" w:hAnsi="Times New Roman"/>
                <w:b w:val="0"/>
                <w:sz w:val="22"/>
              </w:rPr>
              <w:t>PK, FK</w:t>
            </w:r>
          </w:p>
        </w:tc>
        <w:tc>
          <w:tcPr>
            <w:tcW w:w="2484" w:type="dxa"/>
            <w:vAlign w:val="center"/>
          </w:tcPr>
          <w:p w14:paraId="221D90E4" wp14:textId="77777777">
            <w:r/>
            <w:r>
              <w:rPr>
                <w:rFonts w:ascii="Times New Roman" w:hAnsi="Times New Roman"/>
                <w:b w:val="0"/>
                <w:sz w:val="22"/>
              </w:rPr>
              <w:t>VATTU(MaVTU)</w:t>
            </w:r>
          </w:p>
        </w:tc>
        <w:tc>
          <w:tcPr>
            <w:tcW w:w="2484" w:type="dxa"/>
            <w:vAlign w:val="center"/>
          </w:tcPr>
          <w:p w14:paraId="40AB6FE2" wp14:textId="77777777">
            <w:r/>
            <w:r>
              <w:rPr>
                <w:rFonts w:ascii="Times New Roman" w:hAnsi="Times New Roman"/>
                <w:b w:val="0"/>
                <w:sz w:val="22"/>
              </w:rPr>
              <w:t>Thành phần khóa chính</w:t>
            </w:r>
          </w:p>
        </w:tc>
      </w:tr>
    </w:tbl>
    <w:p xmlns:wp14="http://schemas.microsoft.com/office/word/2010/wordml" w14:paraId="72A3D3EC" wp14:textId="77777777"/>
    <w:p xmlns:wp14="http://schemas.microsoft.com/office/word/2010/wordml" w14:paraId="5C0BFCB8" wp14:textId="77777777">
      <w:r>
        <w:rPr>
          <w:b/>
          <w:sz w:val="26"/>
        </w:rPr>
        <w:t>8. CT_DONDH</w:t>
      </w:r>
    </w:p>
    <w:tbl>
      <w:tblPr>
        <w:tblStyle w:val="TableGrid"/>
        <w:tblW w:w="0" w:type="auto"/>
        <w:jc w:val="center"/>
        <w:tblLook w:val="04A0" w:firstRow="1" w:lastRow="0" w:firstColumn="1" w:lastColumn="0" w:noHBand="0" w:noVBand="1"/>
      </w:tblPr>
      <w:tblGrid>
        <w:gridCol w:w="2484"/>
        <w:gridCol w:w="2484"/>
        <w:gridCol w:w="2484"/>
        <w:gridCol w:w="2484"/>
      </w:tblGrid>
      <w:tr xmlns:wp14="http://schemas.microsoft.com/office/word/2010/wordml" w14:paraId="56FF329F" wp14:textId="77777777">
        <w:tc>
          <w:tcPr>
            <w:tcW w:w="2484" w:type="dxa"/>
            <w:vAlign w:val="center"/>
            <w:shd w:fill="D9EAF7"/>
          </w:tcPr>
          <w:p w14:paraId="77E72271" wp14:textId="77777777">
            <w:r/>
            <w:r>
              <w:rPr>
                <w:rFonts w:ascii="Times New Roman" w:hAnsi="Times New Roman"/>
                <w:b/>
                <w:sz w:val="22"/>
              </w:rPr>
              <w:t>Thuộc tính</w:t>
            </w:r>
          </w:p>
        </w:tc>
        <w:tc>
          <w:tcPr>
            <w:tcW w:w="2484" w:type="dxa"/>
            <w:vAlign w:val="center"/>
            <w:shd w:fill="D9EAF7"/>
          </w:tcPr>
          <w:p w14:paraId="58FD380B" wp14:textId="77777777">
            <w:r/>
            <w:r>
              <w:rPr>
                <w:rFonts w:ascii="Times New Roman" w:hAnsi="Times New Roman"/>
                <w:b/>
                <w:sz w:val="22"/>
              </w:rPr>
              <w:t>Loại khóa</w:t>
            </w:r>
          </w:p>
        </w:tc>
        <w:tc>
          <w:tcPr>
            <w:tcW w:w="2484" w:type="dxa"/>
            <w:vAlign w:val="center"/>
            <w:shd w:fill="D9EAF7"/>
          </w:tcPr>
          <w:p w14:paraId="02DB82AB" wp14:textId="77777777">
            <w:r/>
            <w:r>
              <w:rPr>
                <w:rFonts w:ascii="Times New Roman" w:hAnsi="Times New Roman"/>
                <w:b/>
                <w:sz w:val="22"/>
              </w:rPr>
              <w:t>Tham chiếu</w:t>
            </w:r>
          </w:p>
        </w:tc>
        <w:tc>
          <w:tcPr>
            <w:tcW w:w="2484" w:type="dxa"/>
            <w:vAlign w:val="center"/>
            <w:shd w:fill="D9EAF7"/>
          </w:tcPr>
          <w:p w14:paraId="40EC300D" wp14:textId="77777777">
            <w:r/>
            <w:r>
              <w:rPr>
                <w:rFonts w:ascii="Times New Roman" w:hAnsi="Times New Roman"/>
                <w:b/>
                <w:sz w:val="22"/>
              </w:rPr>
              <w:t>Ghi chú</w:t>
            </w:r>
          </w:p>
        </w:tc>
      </w:tr>
      <w:tr xmlns:wp14="http://schemas.microsoft.com/office/word/2010/wordml" w14:paraId="6EA97948" wp14:textId="77777777">
        <w:tc>
          <w:tcPr>
            <w:tcW w:w="2484" w:type="dxa"/>
            <w:vAlign w:val="center"/>
          </w:tcPr>
          <w:p w14:paraId="25A22A58" wp14:textId="77777777">
            <w:r/>
            <w:r>
              <w:rPr>
                <w:rFonts w:ascii="Times New Roman" w:hAnsi="Times New Roman"/>
                <w:b w:val="0"/>
                <w:sz w:val="22"/>
              </w:rPr>
              <w:t>SoDH</w:t>
            </w:r>
          </w:p>
        </w:tc>
        <w:tc>
          <w:tcPr>
            <w:tcW w:w="2484" w:type="dxa"/>
            <w:vAlign w:val="center"/>
          </w:tcPr>
          <w:p w14:paraId="70E172A1" wp14:textId="77777777">
            <w:r/>
            <w:r>
              <w:rPr>
                <w:rFonts w:ascii="Times New Roman" w:hAnsi="Times New Roman"/>
                <w:b w:val="0"/>
                <w:sz w:val="22"/>
              </w:rPr>
              <w:t>PK, FK</w:t>
            </w:r>
          </w:p>
        </w:tc>
        <w:tc>
          <w:tcPr>
            <w:tcW w:w="2484" w:type="dxa"/>
            <w:vAlign w:val="center"/>
          </w:tcPr>
          <w:p w14:paraId="048D0464" wp14:textId="77777777">
            <w:r/>
            <w:r>
              <w:rPr>
                <w:rFonts w:ascii="Times New Roman" w:hAnsi="Times New Roman"/>
                <w:b w:val="0"/>
                <w:sz w:val="22"/>
              </w:rPr>
              <w:t>DONDH(SoDH)</w:t>
            </w:r>
          </w:p>
        </w:tc>
        <w:tc>
          <w:tcPr>
            <w:tcW w:w="2484" w:type="dxa"/>
            <w:vAlign w:val="center"/>
          </w:tcPr>
          <w:p w14:paraId="1EF7EE9E" wp14:textId="77777777">
            <w:r/>
            <w:r>
              <w:rPr>
                <w:rFonts w:ascii="Times New Roman" w:hAnsi="Times New Roman"/>
                <w:b w:val="0"/>
                <w:sz w:val="22"/>
              </w:rPr>
              <w:t>Thành phần khóa chính</w:t>
            </w:r>
          </w:p>
        </w:tc>
      </w:tr>
      <w:tr xmlns:wp14="http://schemas.microsoft.com/office/word/2010/wordml" w14:paraId="05F8F4AB" wp14:textId="77777777">
        <w:tc>
          <w:tcPr>
            <w:tcW w:w="2484" w:type="dxa"/>
            <w:vAlign w:val="center"/>
          </w:tcPr>
          <w:p w14:paraId="678F4FB7" wp14:textId="77777777">
            <w:r/>
            <w:r>
              <w:rPr>
                <w:rFonts w:ascii="Times New Roman" w:hAnsi="Times New Roman"/>
                <w:b w:val="0"/>
                <w:sz w:val="22"/>
              </w:rPr>
              <w:t>MaVTU</w:t>
            </w:r>
          </w:p>
        </w:tc>
        <w:tc>
          <w:tcPr>
            <w:tcW w:w="2484" w:type="dxa"/>
            <w:vAlign w:val="center"/>
          </w:tcPr>
          <w:p w14:paraId="11794268" wp14:textId="77777777">
            <w:r/>
            <w:r>
              <w:rPr>
                <w:rFonts w:ascii="Times New Roman" w:hAnsi="Times New Roman"/>
                <w:b w:val="0"/>
                <w:sz w:val="22"/>
              </w:rPr>
              <w:t>PK, FK</w:t>
            </w:r>
          </w:p>
        </w:tc>
        <w:tc>
          <w:tcPr>
            <w:tcW w:w="2484" w:type="dxa"/>
            <w:vAlign w:val="center"/>
          </w:tcPr>
          <w:p w14:paraId="7952C651" wp14:textId="77777777">
            <w:r/>
            <w:r>
              <w:rPr>
                <w:rFonts w:ascii="Times New Roman" w:hAnsi="Times New Roman"/>
                <w:b w:val="0"/>
                <w:sz w:val="22"/>
              </w:rPr>
              <w:t>VATTU(MaVTU)</w:t>
            </w:r>
          </w:p>
        </w:tc>
        <w:tc>
          <w:tcPr>
            <w:tcW w:w="2484" w:type="dxa"/>
            <w:vAlign w:val="center"/>
          </w:tcPr>
          <w:p w14:paraId="3E9F920D" wp14:textId="77777777">
            <w:r/>
            <w:r>
              <w:rPr>
                <w:rFonts w:ascii="Times New Roman" w:hAnsi="Times New Roman"/>
                <w:b w:val="0"/>
                <w:sz w:val="22"/>
              </w:rPr>
              <w:t>Thành phần khóa chính</w:t>
            </w:r>
          </w:p>
        </w:tc>
      </w:tr>
    </w:tbl>
    <w:p xmlns:wp14="http://schemas.microsoft.com/office/word/2010/wordml" w14:paraId="0D0B940D" wp14:textId="77777777"/>
    <w:p xmlns:wp14="http://schemas.microsoft.com/office/word/2010/wordml" w14:paraId="333B031A" wp14:textId="77777777">
      <w:r>
        <w:rPr>
          <w:b/>
          <w:sz w:val="26"/>
        </w:rPr>
        <w:t>9. SDT_NHACC</w:t>
      </w:r>
    </w:p>
    <w:tbl>
      <w:tblPr>
        <w:tblStyle w:val="TableGrid"/>
        <w:tblW w:w="0" w:type="auto"/>
        <w:jc w:val="center"/>
        <w:tblLook w:val="04A0" w:firstRow="1" w:lastRow="0" w:firstColumn="1" w:lastColumn="0" w:noHBand="0" w:noVBand="1"/>
      </w:tblPr>
      <w:tblGrid>
        <w:gridCol w:w="2484"/>
        <w:gridCol w:w="2484"/>
        <w:gridCol w:w="2484"/>
        <w:gridCol w:w="2484"/>
      </w:tblGrid>
      <w:tr xmlns:wp14="http://schemas.microsoft.com/office/word/2010/wordml" w14:paraId="5CC64F74" wp14:textId="77777777">
        <w:tc>
          <w:tcPr>
            <w:tcW w:w="2484" w:type="dxa"/>
            <w:vAlign w:val="center"/>
            <w:shd w:fill="D9EAF7"/>
          </w:tcPr>
          <w:p w14:paraId="647F4B33" wp14:textId="77777777">
            <w:r/>
            <w:r>
              <w:rPr>
                <w:rFonts w:ascii="Times New Roman" w:hAnsi="Times New Roman"/>
                <w:b/>
                <w:sz w:val="22"/>
              </w:rPr>
              <w:t>Thuộc tính</w:t>
            </w:r>
          </w:p>
        </w:tc>
        <w:tc>
          <w:tcPr>
            <w:tcW w:w="2484" w:type="dxa"/>
            <w:vAlign w:val="center"/>
            <w:shd w:fill="D9EAF7"/>
          </w:tcPr>
          <w:p w14:paraId="29F527A3" wp14:textId="77777777">
            <w:r/>
            <w:r>
              <w:rPr>
                <w:rFonts w:ascii="Times New Roman" w:hAnsi="Times New Roman"/>
                <w:b/>
                <w:sz w:val="22"/>
              </w:rPr>
              <w:t>Loại khóa</w:t>
            </w:r>
          </w:p>
        </w:tc>
        <w:tc>
          <w:tcPr>
            <w:tcW w:w="2484" w:type="dxa"/>
            <w:vAlign w:val="center"/>
            <w:shd w:fill="D9EAF7"/>
          </w:tcPr>
          <w:p w14:paraId="717092FA" wp14:textId="77777777">
            <w:r/>
            <w:r>
              <w:rPr>
                <w:rFonts w:ascii="Times New Roman" w:hAnsi="Times New Roman"/>
                <w:b/>
                <w:sz w:val="22"/>
              </w:rPr>
              <w:t>Tham chiếu</w:t>
            </w:r>
          </w:p>
        </w:tc>
        <w:tc>
          <w:tcPr>
            <w:tcW w:w="2484" w:type="dxa"/>
            <w:vAlign w:val="center"/>
            <w:shd w:fill="D9EAF7"/>
          </w:tcPr>
          <w:p w14:paraId="0EFA5FAE" wp14:textId="77777777">
            <w:r/>
            <w:r>
              <w:rPr>
                <w:rFonts w:ascii="Times New Roman" w:hAnsi="Times New Roman"/>
                <w:b/>
                <w:sz w:val="22"/>
              </w:rPr>
              <w:t>Ghi chú</w:t>
            </w:r>
          </w:p>
        </w:tc>
      </w:tr>
      <w:tr xmlns:wp14="http://schemas.microsoft.com/office/word/2010/wordml" w14:paraId="21B4A73B" wp14:textId="77777777">
        <w:tc>
          <w:tcPr>
            <w:tcW w:w="2484" w:type="dxa"/>
            <w:vAlign w:val="center"/>
          </w:tcPr>
          <w:p w14:paraId="0E7EB48E" wp14:textId="77777777">
            <w:r/>
            <w:r>
              <w:rPr>
                <w:rFonts w:ascii="Times New Roman" w:hAnsi="Times New Roman"/>
                <w:b w:val="0"/>
                <w:sz w:val="22"/>
              </w:rPr>
              <w:t>MaNCC</w:t>
            </w:r>
          </w:p>
        </w:tc>
        <w:tc>
          <w:tcPr>
            <w:tcW w:w="2484" w:type="dxa"/>
            <w:vAlign w:val="center"/>
          </w:tcPr>
          <w:p w14:paraId="37CFFE24" wp14:textId="77777777">
            <w:r/>
            <w:r>
              <w:rPr>
                <w:rFonts w:ascii="Times New Roman" w:hAnsi="Times New Roman"/>
                <w:b w:val="0"/>
                <w:sz w:val="22"/>
              </w:rPr>
              <w:t>PK, FK</w:t>
            </w:r>
          </w:p>
        </w:tc>
        <w:tc>
          <w:tcPr>
            <w:tcW w:w="2484" w:type="dxa"/>
            <w:vAlign w:val="center"/>
          </w:tcPr>
          <w:p w14:paraId="0E31D912" wp14:textId="77777777">
            <w:r/>
            <w:r>
              <w:rPr>
                <w:rFonts w:ascii="Times New Roman" w:hAnsi="Times New Roman"/>
                <w:b w:val="0"/>
                <w:sz w:val="22"/>
              </w:rPr>
              <w:t>NHACC(MaNCC)</w:t>
            </w:r>
          </w:p>
        </w:tc>
        <w:tc>
          <w:tcPr>
            <w:tcW w:w="2484" w:type="dxa"/>
            <w:vAlign w:val="center"/>
          </w:tcPr>
          <w:p w14:paraId="3978B29E" wp14:textId="77777777">
            <w:r/>
            <w:r>
              <w:rPr>
                <w:rFonts w:ascii="Times New Roman" w:hAnsi="Times New Roman"/>
                <w:b w:val="0"/>
                <w:sz w:val="22"/>
              </w:rPr>
              <w:t>Thành phần khóa chính</w:t>
            </w:r>
          </w:p>
        </w:tc>
      </w:tr>
      <w:tr xmlns:wp14="http://schemas.microsoft.com/office/word/2010/wordml" w14:paraId="658D8E18" wp14:textId="77777777">
        <w:tc>
          <w:tcPr>
            <w:tcW w:w="2484" w:type="dxa"/>
            <w:vAlign w:val="center"/>
          </w:tcPr>
          <w:p w14:paraId="5E74A2AC" wp14:textId="77777777">
            <w:r/>
            <w:r>
              <w:rPr>
                <w:rFonts w:ascii="Times New Roman" w:hAnsi="Times New Roman"/>
                <w:b w:val="0"/>
                <w:sz w:val="22"/>
              </w:rPr>
              <w:t>SDT</w:t>
            </w:r>
          </w:p>
        </w:tc>
        <w:tc>
          <w:tcPr>
            <w:tcW w:w="2484" w:type="dxa"/>
            <w:vAlign w:val="center"/>
          </w:tcPr>
          <w:p w14:paraId="4CAB3EDF" wp14:textId="77777777">
            <w:r/>
            <w:r>
              <w:rPr>
                <w:rFonts w:ascii="Times New Roman" w:hAnsi="Times New Roman"/>
                <w:b w:val="0"/>
                <w:sz w:val="22"/>
              </w:rPr>
              <w:t>PK</w:t>
            </w:r>
          </w:p>
        </w:tc>
        <w:tc>
          <w:tcPr>
            <w:tcW w:w="2484" w:type="dxa"/>
            <w:vAlign w:val="center"/>
          </w:tcPr>
          <w:p w14:paraId="1C08F60A" wp14:textId="77777777">
            <w:r/>
            <w:r>
              <w:rPr>
                <w:rFonts w:ascii="Times New Roman" w:hAnsi="Times New Roman"/>
                <w:b w:val="0"/>
                <w:sz w:val="22"/>
              </w:rPr>
              <w:t>—</w:t>
            </w:r>
          </w:p>
        </w:tc>
        <w:tc>
          <w:tcPr>
            <w:tcW w:w="2484" w:type="dxa"/>
            <w:vAlign w:val="center"/>
          </w:tcPr>
          <w:p w14:paraId="3982293C" wp14:textId="77777777">
            <w:r/>
            <w:r>
              <w:rPr>
                <w:rFonts w:ascii="Times New Roman" w:hAnsi="Times New Roman"/>
                <w:b w:val="0"/>
                <w:sz w:val="22"/>
              </w:rPr>
              <w:t>Thành phần khóa chính; thuộc tính đa trị</w:t>
            </w:r>
          </w:p>
        </w:tc>
      </w:tr>
    </w:tbl>
    <w:p xmlns:wp14="http://schemas.microsoft.com/office/word/2010/wordml" w14:paraId="0E27B00A" wp14:textId="77777777"/>
    <w:p xmlns:wp14="http://schemas.microsoft.com/office/word/2010/wordml" w14:paraId="24D7F694" wp14:textId="77777777">
      <w:pPr>
        <w:pStyle w:val="Heading1"/>
      </w:pPr>
      <w:r>
        <w:t>TỔNG HỢP KHÓA CHÍNH VÀ KHÓA NGOẠI</w:t>
      </w:r>
    </w:p>
    <w:tbl>
      <w:tblPr>
        <w:tblStyle w:val="TableGrid"/>
        <w:tblW w:w="0" w:type="auto"/>
        <w:jc w:val="center"/>
        <w:tblLook w:val="04A0" w:firstRow="1" w:lastRow="0" w:firstColumn="1" w:lastColumn="0" w:noHBand="0" w:noVBand="1"/>
      </w:tblPr>
      <w:tblGrid>
        <w:gridCol w:w="3312"/>
        <w:gridCol w:w="3312"/>
        <w:gridCol w:w="3312"/>
      </w:tblGrid>
      <w:tr xmlns:wp14="http://schemas.microsoft.com/office/word/2010/wordml" w:rsidTr="63C58DF3" w14:paraId="5E35B45A" wp14:textId="77777777">
        <w:tc>
          <w:tcPr>
            <w:tcW w:w="3312" w:type="dxa"/>
            <w:shd w:val="clear" w:color="auto" w:fill="D9EAF7"/>
            <w:tcMar/>
            <w:vAlign w:val="center"/>
            <w:shd w:fill="D9EAF7"/>
          </w:tcPr>
          <w:p w14:paraId="38A06700" wp14:textId="77777777">
            <w:r/>
            <w:r>
              <w:rPr>
                <w:rFonts w:ascii="Times New Roman" w:hAnsi="Times New Roman"/>
                <w:b/>
                <w:sz w:val="22"/>
              </w:rPr>
              <w:t>Bảng</w:t>
            </w:r>
          </w:p>
        </w:tc>
        <w:tc>
          <w:tcPr>
            <w:tcW w:w="3312" w:type="dxa"/>
            <w:shd w:val="clear" w:color="auto" w:fill="D9EAF7"/>
            <w:tcMar/>
            <w:vAlign w:val="center"/>
            <w:shd w:fill="D9EAF7"/>
          </w:tcPr>
          <w:p w14:paraId="187AF3C7" wp14:textId="77777777">
            <w:r/>
            <w:r>
              <w:rPr>
                <w:rFonts w:ascii="Times New Roman" w:hAnsi="Times New Roman"/>
                <w:b/>
                <w:sz w:val="22"/>
              </w:rPr>
              <w:t>Khóa chính (PK)</w:t>
            </w:r>
          </w:p>
        </w:tc>
        <w:tc>
          <w:tcPr>
            <w:tcW w:w="3312" w:type="dxa"/>
            <w:shd w:val="clear" w:color="auto" w:fill="D9EAF7"/>
            <w:tcMar/>
            <w:vAlign w:val="center"/>
            <w:shd w:fill="D9EAF7"/>
          </w:tcPr>
          <w:p w14:paraId="23DF76AC" wp14:textId="77777777">
            <w:r/>
            <w:r>
              <w:rPr>
                <w:rFonts w:ascii="Times New Roman" w:hAnsi="Times New Roman"/>
                <w:b/>
                <w:sz w:val="22"/>
              </w:rPr>
              <w:t>Khóa ngoại (FK)</w:t>
            </w:r>
          </w:p>
        </w:tc>
      </w:tr>
      <w:tr xmlns:wp14="http://schemas.microsoft.com/office/word/2010/wordml" w:rsidTr="63C58DF3" w14:paraId="06205CB6" wp14:textId="77777777">
        <w:tc>
          <w:tcPr>
            <w:tcW w:w="3312" w:type="dxa"/>
            <w:tcMar/>
            <w:vAlign w:val="center"/>
          </w:tcPr>
          <w:p w14:paraId="783A6398" wp14:textId="77777777">
            <w:r/>
            <w:r>
              <w:rPr>
                <w:rFonts w:ascii="Times New Roman" w:hAnsi="Times New Roman"/>
                <w:b w:val="0"/>
                <w:sz w:val="22"/>
              </w:rPr>
              <w:t>PHIEUXUAT</w:t>
            </w:r>
          </w:p>
        </w:tc>
        <w:tc>
          <w:tcPr>
            <w:tcW w:w="3312" w:type="dxa"/>
            <w:tcMar/>
            <w:vAlign w:val="center"/>
          </w:tcPr>
          <w:p w14:paraId="17EC53CA" wp14:textId="77777777">
            <w:r/>
            <w:r>
              <w:rPr>
                <w:rFonts w:ascii="Times New Roman" w:hAnsi="Times New Roman"/>
                <w:b w:val="0"/>
                <w:sz w:val="22"/>
              </w:rPr>
              <w:t>SoPX</w:t>
            </w:r>
          </w:p>
        </w:tc>
        <w:tc>
          <w:tcPr>
            <w:tcW w:w="3312" w:type="dxa"/>
            <w:tcMar/>
            <w:vAlign w:val="center"/>
          </w:tcPr>
          <w:p w14:paraId="28EC527D" wp14:textId="77777777">
            <w:r/>
            <w:r>
              <w:rPr>
                <w:rFonts w:ascii="Times New Roman" w:hAnsi="Times New Roman"/>
                <w:b w:val="0"/>
                <w:sz w:val="22"/>
              </w:rPr>
              <w:t>—</w:t>
            </w:r>
          </w:p>
        </w:tc>
      </w:tr>
      <w:tr xmlns:wp14="http://schemas.microsoft.com/office/word/2010/wordml" w:rsidTr="63C58DF3" w14:paraId="0B2394DE" wp14:textId="77777777">
        <w:tc>
          <w:tcPr>
            <w:tcW w:w="3312" w:type="dxa"/>
            <w:tcMar/>
            <w:vAlign w:val="center"/>
          </w:tcPr>
          <w:p w14:paraId="5E29A50A" wp14:textId="77777777">
            <w:r/>
            <w:r>
              <w:rPr>
                <w:rFonts w:ascii="Times New Roman" w:hAnsi="Times New Roman"/>
                <w:b w:val="0"/>
                <w:sz w:val="22"/>
              </w:rPr>
              <w:t>VATTU</w:t>
            </w:r>
          </w:p>
        </w:tc>
        <w:tc>
          <w:tcPr>
            <w:tcW w:w="3312" w:type="dxa"/>
            <w:tcMar/>
            <w:vAlign w:val="center"/>
          </w:tcPr>
          <w:p w14:paraId="334A84FC" wp14:textId="77777777">
            <w:r/>
            <w:r>
              <w:rPr>
                <w:rFonts w:ascii="Times New Roman" w:hAnsi="Times New Roman"/>
                <w:b w:val="0"/>
                <w:sz w:val="22"/>
              </w:rPr>
              <w:t>MaVTU</w:t>
            </w:r>
          </w:p>
        </w:tc>
        <w:tc>
          <w:tcPr>
            <w:tcW w:w="3312" w:type="dxa"/>
            <w:tcMar/>
            <w:vAlign w:val="center"/>
          </w:tcPr>
          <w:p w14:paraId="6ABA84F7" wp14:textId="77777777">
            <w:r/>
            <w:r>
              <w:rPr>
                <w:rFonts w:ascii="Times New Roman" w:hAnsi="Times New Roman"/>
                <w:b w:val="0"/>
                <w:sz w:val="22"/>
              </w:rPr>
              <w:t>—</w:t>
            </w:r>
          </w:p>
        </w:tc>
      </w:tr>
      <w:tr xmlns:wp14="http://schemas.microsoft.com/office/word/2010/wordml" w:rsidTr="63C58DF3" w14:paraId="3353F27F" wp14:textId="77777777">
        <w:tc>
          <w:tcPr>
            <w:tcW w:w="3312" w:type="dxa"/>
            <w:tcMar/>
            <w:vAlign w:val="center"/>
          </w:tcPr>
          <w:p w14:paraId="30FEE12C" wp14:textId="77777777">
            <w:r/>
            <w:r>
              <w:rPr>
                <w:rFonts w:ascii="Times New Roman" w:hAnsi="Times New Roman"/>
                <w:b w:val="0"/>
                <w:sz w:val="22"/>
              </w:rPr>
              <w:t>PHIEUNHAP</w:t>
            </w:r>
          </w:p>
        </w:tc>
        <w:tc>
          <w:tcPr>
            <w:tcW w:w="3312" w:type="dxa"/>
            <w:tcMar/>
            <w:vAlign w:val="center"/>
          </w:tcPr>
          <w:p w14:paraId="0FDC5C62" wp14:textId="77777777">
            <w:r/>
            <w:r>
              <w:rPr>
                <w:rFonts w:ascii="Times New Roman" w:hAnsi="Times New Roman"/>
                <w:b w:val="0"/>
                <w:sz w:val="22"/>
              </w:rPr>
              <w:t>SoPN</w:t>
            </w:r>
          </w:p>
        </w:tc>
        <w:tc>
          <w:tcPr>
            <w:tcW w:w="3312" w:type="dxa"/>
            <w:tcMar/>
            <w:vAlign w:val="center"/>
          </w:tcPr>
          <w:p w14:paraId="2F9E5943" wp14:textId="77777777">
            <w:r/>
            <w:r>
              <w:rPr>
                <w:rFonts w:ascii="Times New Roman" w:hAnsi="Times New Roman"/>
                <w:b w:val="0"/>
                <w:sz w:val="22"/>
              </w:rPr>
              <w:t>—</w:t>
            </w:r>
          </w:p>
        </w:tc>
      </w:tr>
      <w:tr xmlns:wp14="http://schemas.microsoft.com/office/word/2010/wordml" w:rsidTr="63C58DF3" w14:paraId="6524B0F8" wp14:textId="77777777">
        <w:tc>
          <w:tcPr>
            <w:tcW w:w="3312" w:type="dxa"/>
            <w:tcMar/>
            <w:vAlign w:val="center"/>
          </w:tcPr>
          <w:p w14:paraId="29D87530" wp14:textId="77777777">
            <w:r/>
            <w:r>
              <w:rPr>
                <w:rFonts w:ascii="Times New Roman" w:hAnsi="Times New Roman"/>
                <w:b w:val="0"/>
                <w:sz w:val="22"/>
              </w:rPr>
              <w:t>DONDH</w:t>
            </w:r>
          </w:p>
        </w:tc>
        <w:tc>
          <w:tcPr>
            <w:tcW w:w="3312" w:type="dxa"/>
            <w:tcMar/>
            <w:vAlign w:val="center"/>
          </w:tcPr>
          <w:p w14:paraId="4D4FBB28" wp14:textId="77777777">
            <w:r/>
            <w:r>
              <w:rPr>
                <w:rFonts w:ascii="Times New Roman" w:hAnsi="Times New Roman"/>
                <w:b w:val="0"/>
                <w:sz w:val="22"/>
              </w:rPr>
              <w:t>SoDH</w:t>
            </w:r>
          </w:p>
        </w:tc>
        <w:tc>
          <w:tcPr>
            <w:tcW w:w="3312" w:type="dxa"/>
            <w:tcMar/>
            <w:vAlign w:val="center"/>
          </w:tcPr>
          <w:p w14:paraId="1FE1A1BA" wp14:textId="77777777">
            <w:r/>
            <w:r>
              <w:rPr>
                <w:rFonts w:ascii="Times New Roman" w:hAnsi="Times New Roman"/>
                <w:b w:val="0"/>
                <w:sz w:val="22"/>
              </w:rPr>
              <w:t>MaNCC → NHACC(MaNCC)</w:t>
            </w:r>
          </w:p>
        </w:tc>
      </w:tr>
      <w:tr xmlns:wp14="http://schemas.microsoft.com/office/word/2010/wordml" w:rsidTr="63C58DF3" w14:paraId="336CD037" wp14:textId="77777777">
        <w:tc>
          <w:tcPr>
            <w:tcW w:w="3312" w:type="dxa"/>
            <w:tcMar/>
            <w:vAlign w:val="center"/>
          </w:tcPr>
          <w:p w14:paraId="23657344" wp14:textId="77777777">
            <w:r/>
            <w:r>
              <w:rPr>
                <w:rFonts w:ascii="Times New Roman" w:hAnsi="Times New Roman"/>
                <w:b w:val="0"/>
                <w:sz w:val="22"/>
              </w:rPr>
              <w:t>NHACC</w:t>
            </w:r>
          </w:p>
        </w:tc>
        <w:tc>
          <w:tcPr>
            <w:tcW w:w="3312" w:type="dxa"/>
            <w:tcMar/>
            <w:vAlign w:val="center"/>
          </w:tcPr>
          <w:p w14:paraId="7F1E4137" wp14:textId="77777777">
            <w:r/>
            <w:r>
              <w:rPr>
                <w:rFonts w:ascii="Times New Roman" w:hAnsi="Times New Roman"/>
                <w:b w:val="0"/>
                <w:sz w:val="22"/>
              </w:rPr>
              <w:t>MaNCC</w:t>
            </w:r>
          </w:p>
        </w:tc>
        <w:tc>
          <w:tcPr>
            <w:tcW w:w="3312" w:type="dxa"/>
            <w:tcMar/>
            <w:vAlign w:val="center"/>
          </w:tcPr>
          <w:p w14:paraId="6FDC1E7D" wp14:textId="77777777">
            <w:r/>
            <w:r>
              <w:rPr>
                <w:rFonts w:ascii="Times New Roman" w:hAnsi="Times New Roman"/>
                <w:b w:val="0"/>
                <w:sz w:val="22"/>
              </w:rPr>
              <w:t>—</w:t>
            </w:r>
          </w:p>
        </w:tc>
      </w:tr>
      <w:tr xmlns:wp14="http://schemas.microsoft.com/office/word/2010/wordml" w:rsidTr="63C58DF3" w14:paraId="3E27FC12" wp14:textId="77777777">
        <w:tc>
          <w:tcPr>
            <w:tcW w:w="3312" w:type="dxa"/>
            <w:tcMar/>
            <w:vAlign w:val="center"/>
          </w:tcPr>
          <w:p w14:paraId="2B752174" wp14:textId="77777777">
            <w:r/>
            <w:r>
              <w:rPr>
                <w:rFonts w:ascii="Times New Roman" w:hAnsi="Times New Roman"/>
                <w:b w:val="0"/>
                <w:sz w:val="22"/>
              </w:rPr>
              <w:t>CT_PHIEUXUAT</w:t>
            </w:r>
          </w:p>
        </w:tc>
        <w:tc>
          <w:tcPr>
            <w:tcW w:w="3312" w:type="dxa"/>
            <w:tcMar/>
            <w:vAlign w:val="center"/>
          </w:tcPr>
          <w:p w14:paraId="332E6C14" wp14:textId="77777777">
            <w:r/>
            <w:r>
              <w:rPr>
                <w:rFonts w:ascii="Times New Roman" w:hAnsi="Times New Roman"/>
                <w:b w:val="0"/>
                <w:sz w:val="22"/>
              </w:rPr>
              <w:t>(SoPX, MaVTU)</w:t>
            </w:r>
          </w:p>
        </w:tc>
        <w:tc>
          <w:tcPr>
            <w:tcW w:w="3312" w:type="dxa"/>
            <w:tcMar/>
            <w:vAlign w:val="center"/>
          </w:tcPr>
          <w:p w14:paraId="0C86FCC4" wp14:textId="77777777">
            <w:r/>
            <w:r>
              <w:rPr>
                <w:rFonts w:ascii="Times New Roman" w:hAnsi="Times New Roman"/>
                <w:b w:val="0"/>
                <w:sz w:val="22"/>
              </w:rPr>
              <w:t>SoPX → PHIEUXUAT; MaVTU → VATTU</w:t>
            </w:r>
          </w:p>
        </w:tc>
      </w:tr>
      <w:tr xmlns:wp14="http://schemas.microsoft.com/office/word/2010/wordml" w:rsidTr="63C58DF3" w14:paraId="5DECCFBA" wp14:textId="77777777">
        <w:tc>
          <w:tcPr>
            <w:tcW w:w="3312" w:type="dxa"/>
            <w:tcMar/>
            <w:vAlign w:val="center"/>
          </w:tcPr>
          <w:p w14:paraId="2FF3A4FE" wp14:textId="77777777">
            <w:r/>
            <w:r>
              <w:rPr>
                <w:rFonts w:ascii="Times New Roman" w:hAnsi="Times New Roman"/>
                <w:b w:val="0"/>
                <w:sz w:val="22"/>
              </w:rPr>
              <w:t>CT_PHIEUNHAP</w:t>
            </w:r>
          </w:p>
        </w:tc>
        <w:tc>
          <w:tcPr>
            <w:tcW w:w="3312" w:type="dxa"/>
            <w:tcMar/>
            <w:vAlign w:val="center"/>
          </w:tcPr>
          <w:p w14:paraId="2F10A334" wp14:textId="77777777">
            <w:r/>
            <w:r>
              <w:rPr>
                <w:rFonts w:ascii="Times New Roman" w:hAnsi="Times New Roman"/>
                <w:b w:val="0"/>
                <w:sz w:val="22"/>
              </w:rPr>
              <w:t>(SoPN, MaVTU)</w:t>
            </w:r>
          </w:p>
        </w:tc>
        <w:tc>
          <w:tcPr>
            <w:tcW w:w="3312" w:type="dxa"/>
            <w:tcMar/>
            <w:vAlign w:val="center"/>
          </w:tcPr>
          <w:p w14:paraId="4EEA70AE" wp14:textId="77777777">
            <w:r/>
            <w:r>
              <w:rPr>
                <w:rFonts w:ascii="Times New Roman" w:hAnsi="Times New Roman"/>
                <w:b w:val="0"/>
                <w:sz w:val="22"/>
              </w:rPr>
              <w:t>SoPN → PHIEUNHAP; MaVTU → VATTU</w:t>
            </w:r>
          </w:p>
        </w:tc>
      </w:tr>
      <w:tr xmlns:wp14="http://schemas.microsoft.com/office/word/2010/wordml" w:rsidTr="63C58DF3" w14:paraId="0217834F" wp14:textId="77777777">
        <w:tc>
          <w:tcPr>
            <w:tcW w:w="3312" w:type="dxa"/>
            <w:tcMar/>
            <w:vAlign w:val="center"/>
          </w:tcPr>
          <w:p w14:paraId="554AE72F" wp14:textId="77777777">
            <w:r/>
            <w:r>
              <w:rPr>
                <w:rFonts w:ascii="Times New Roman" w:hAnsi="Times New Roman"/>
                <w:b w:val="0"/>
                <w:sz w:val="22"/>
              </w:rPr>
              <w:t>CT_DONDH</w:t>
            </w:r>
          </w:p>
        </w:tc>
        <w:tc>
          <w:tcPr>
            <w:tcW w:w="3312" w:type="dxa"/>
            <w:tcMar/>
            <w:vAlign w:val="center"/>
          </w:tcPr>
          <w:p w14:paraId="0D223736" wp14:textId="77777777">
            <w:r/>
            <w:r>
              <w:rPr>
                <w:rFonts w:ascii="Times New Roman" w:hAnsi="Times New Roman"/>
                <w:b w:val="0"/>
                <w:sz w:val="22"/>
              </w:rPr>
              <w:t>(SoDH, MaVTU)</w:t>
            </w:r>
          </w:p>
        </w:tc>
        <w:tc>
          <w:tcPr>
            <w:tcW w:w="3312" w:type="dxa"/>
            <w:tcMar/>
            <w:vAlign w:val="center"/>
          </w:tcPr>
          <w:p w14:paraId="193FBDC9" wp14:textId="77777777">
            <w:r/>
            <w:r>
              <w:rPr>
                <w:rFonts w:ascii="Times New Roman" w:hAnsi="Times New Roman"/>
                <w:b w:val="0"/>
                <w:sz w:val="22"/>
              </w:rPr>
              <w:t>SoDH → DONDH; MaVTU → VATTU</w:t>
            </w:r>
          </w:p>
        </w:tc>
      </w:tr>
      <w:tr xmlns:wp14="http://schemas.microsoft.com/office/word/2010/wordml" w:rsidTr="63C58DF3" w14:paraId="36BB56CA" wp14:textId="77777777">
        <w:tc>
          <w:tcPr>
            <w:tcW w:w="3312" w:type="dxa"/>
            <w:tcMar/>
            <w:vAlign w:val="center"/>
          </w:tcPr>
          <w:p w14:paraId="1D95FE0B" wp14:textId="77777777">
            <w:r/>
            <w:r>
              <w:rPr>
                <w:rFonts w:ascii="Times New Roman" w:hAnsi="Times New Roman"/>
                <w:b w:val="0"/>
                <w:sz w:val="22"/>
              </w:rPr>
              <w:t>SDT_NHACC</w:t>
            </w:r>
          </w:p>
        </w:tc>
        <w:tc>
          <w:tcPr>
            <w:tcW w:w="3312" w:type="dxa"/>
            <w:tcMar/>
            <w:vAlign w:val="center"/>
          </w:tcPr>
          <w:p w14:paraId="09B0BD51" wp14:textId="77777777">
            <w:r/>
            <w:r>
              <w:rPr>
                <w:rFonts w:ascii="Times New Roman" w:hAnsi="Times New Roman"/>
                <w:b w:val="0"/>
                <w:sz w:val="22"/>
              </w:rPr>
              <w:t>(MaNCC, SDT)</w:t>
            </w:r>
          </w:p>
        </w:tc>
        <w:tc>
          <w:tcPr>
            <w:tcW w:w="3312" w:type="dxa"/>
            <w:tcMar/>
            <w:vAlign w:val="center"/>
          </w:tcPr>
          <w:p w14:paraId="68E41A76" wp14:textId="77777777">
            <w:r/>
            <w:r>
              <w:rPr>
                <w:rFonts w:ascii="Times New Roman" w:hAnsi="Times New Roman"/>
                <w:b w:val="0"/>
                <w:sz w:val="22"/>
              </w:rPr>
              <w:t>MaNCC → NHACC(MaNCC)</w:t>
            </w:r>
          </w:p>
        </w:tc>
      </w:tr>
    </w:tbl>
    <w:sectPr w:rsidRPr="0006063C" w:rsidR="00FC693F" w:rsidSect="00034616">
      <w:footerReference w:type="default" r:id="rId9"/>
      <w:pgSz w:w="12240" w:h="15840" w:orient="portrait"/>
      <w:pgMar w:top="1008" w:right="1152" w:bottom="1008" w:left="1152" w:header="720" w:footer="720" w:gutter="0"/>
      <w:cols w:space="720"/>
      <w:docGrid w:linePitch="360"/>
      <w:headerReference w:type="default" r:id="R21b419cf2bed4b17"/>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xmlns:wp14="http://schemas.microsoft.com/office/word/2010/wordml" w14:paraId="62E7D1CA" wp14:textId="77777777">
    <w:pPr>
      <w:pStyle w:val="Footer"/>
      <w:jc w:val="center"/>
    </w:pPr>
    <w:r>
      <w:t>Bài thực hành – Chuyển đổi mô hình ERD sang mô hình dữ liệu quan hệ</w:t>
    </w:r>
  </w:p>
</w:ftr>
</file>

<file path=word/header.xml><?xml version="1.0" encoding="utf-8"?>
<w:hdr xmlns:w14="http://schemas.microsoft.com/office/word/2010/wordml" xmlns:w="http://schemas.openxmlformats.org/wordprocessingml/2006/main">
  <w:tbl>
    <w:tblPr>
      <w:tblStyle w:val="TableNormal"/>
      <w:bidiVisual w:val="0"/>
      <w:tblW w:w="0" w:type="auto"/>
      <w:tblLook w:val="06A0" w:firstRow="1" w:lastRow="0" w:firstColumn="1" w:lastColumn="0" w:noHBand="1" w:noVBand="1"/>
    </w:tblPr>
    <w:tblGrid>
      <w:gridCol w:w="3310"/>
      <w:gridCol w:w="3310"/>
      <w:gridCol w:w="3310"/>
    </w:tblGrid>
    <w:tr w:rsidR="63C58DF3" w:rsidTr="63C58DF3" w14:paraId="6BFCB59B">
      <w:trPr>
        <w:trHeight w:val="300"/>
      </w:trPr>
      <w:tc>
        <w:tcPr>
          <w:tcW w:w="3310" w:type="dxa"/>
          <w:tcMar/>
        </w:tcPr>
        <w:p w:rsidR="63C58DF3" w:rsidP="63C58DF3" w:rsidRDefault="63C58DF3" w14:paraId="62B9B18E" w14:textId="2485001A">
          <w:pPr>
            <w:pStyle w:val="Header"/>
            <w:bidi w:val="0"/>
            <w:ind w:left="-115"/>
            <w:jc w:val="left"/>
          </w:pPr>
        </w:p>
      </w:tc>
      <w:tc>
        <w:tcPr>
          <w:tcW w:w="3310" w:type="dxa"/>
          <w:tcMar/>
        </w:tcPr>
        <w:p w:rsidR="63C58DF3" w:rsidP="63C58DF3" w:rsidRDefault="63C58DF3" w14:paraId="537B2DEA" w14:textId="2585D34E">
          <w:pPr>
            <w:pStyle w:val="Header"/>
            <w:bidi w:val="0"/>
            <w:jc w:val="center"/>
          </w:pPr>
        </w:p>
      </w:tc>
      <w:tc>
        <w:tcPr>
          <w:tcW w:w="3310" w:type="dxa"/>
          <w:tcMar/>
        </w:tcPr>
        <w:p w:rsidR="63C58DF3" w:rsidP="63C58DF3" w:rsidRDefault="63C58DF3" w14:paraId="71288BC4" w14:textId="19FE5118">
          <w:pPr>
            <w:pStyle w:val="Header"/>
            <w:bidi w:val="0"/>
            <w:ind w:right="-115"/>
            <w:jc w:val="right"/>
          </w:pPr>
        </w:p>
      </w:tc>
    </w:tr>
  </w:tbl>
  <w:p w:rsidR="63C58DF3" w:rsidRDefault="63C58DF3" w14:paraId="43178900" w14:textId="1D51AFFF"/>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hint="default" w:ascii="Symbol" w:hAnsi="Symbol"/>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hint="default" w:ascii="Symbol" w:hAnsi="Symbol"/>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hint="default" w:ascii="Symbol" w:hAnsi="Symbol"/>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hint="default" w:ascii="Symbol" w:hAnsi="Symbol"/>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15="http://schemas.microsoft.com/office/word/2012/wordml" mc:Ignorable="w14 wp14 w15">
  <w:zoom w:val="bestFit"/>
  <w:proofState w:spelling="clean" w:grammar="dirty"/>
  <w:trackRevisions w:val="false"/>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 w:val="2466E872"/>
    <w:rsid w:val="28CE34D6"/>
    <w:rsid w:val="63C58DF3"/>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15:docId w15:val="{735083CD-9FB6-4E02-A289-20B2A8E8DC98}"/>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mc:Ignorable="w14 wp14">
  <w:docDefaults>
    <w:rPrDefault>
      <w:rPr>
        <w:rFonts w:asciiTheme="minorHAnsi" w:hAnsiTheme="minorHAnsi" w:eastAsiaTheme="minorEastAsia"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uiPriority="0" w:semiHidden="0" w:unhideWhenUsed="0" w:qFormat="1"/>
    <w:lsdException w:name="heading 1" w:uiPriority="9" w:semiHidden="0"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uiPriority="10" w:semiHidden="0" w:unhideWhenUsed="0" w:qFormat="1"/>
    <w:lsdException w:name="Default Paragraph Font" w:uiPriority="1"/>
    <w:lsdException w:name="Subtitle" w:uiPriority="11" w:semiHidden="0" w:unhideWhenUsed="0" w:qFormat="1"/>
    <w:lsdException w:name="Strong" w:uiPriority="22" w:semiHidden="0" w:unhideWhenUsed="0" w:qFormat="1"/>
    <w:lsdException w:name="Emphasis" w:uiPriority="20" w:semiHidden="0" w:unhideWhenUsed="0" w:qFormat="1"/>
    <w:lsdException w:name="Table Grid" w:uiPriority="59" w:semiHidden="0" w:unhideWhenUsed="0"/>
    <w:lsdException w:name="Placeholder Text" w:unhideWhenUsed="0"/>
    <w:lsdException w:name="No Spacing" w:uiPriority="1" w:semiHidden="0" w:unhideWhenUsed="0" w:qFormat="1"/>
    <w:lsdException w:name="Light Shading" w:uiPriority="60" w:semiHidden="0" w:unhideWhenUsed="0"/>
    <w:lsdException w:name="Light List" w:uiPriority="61" w:semiHidden="0" w:unhideWhenUsed="0"/>
    <w:lsdException w:name="Light Grid" w:uiPriority="62" w:semiHidden="0" w:unhideWhenUsed="0"/>
    <w:lsdException w:name="Medium Shading 1" w:uiPriority="63" w:semiHidden="0" w:unhideWhenUsed="0"/>
    <w:lsdException w:name="Medium Shading 2" w:uiPriority="64" w:semiHidden="0" w:unhideWhenUsed="0"/>
    <w:lsdException w:name="Medium List 1" w:uiPriority="65" w:semiHidden="0" w:unhideWhenUsed="0"/>
    <w:lsdException w:name="Medium List 2" w:uiPriority="66" w:semiHidden="0" w:unhideWhenUsed="0"/>
    <w:lsdException w:name="Medium Grid 1" w:uiPriority="67" w:semiHidden="0" w:unhideWhenUsed="0"/>
    <w:lsdException w:name="Medium Grid 2" w:uiPriority="68" w:semiHidden="0" w:unhideWhenUsed="0"/>
    <w:lsdException w:name="Medium Grid 3" w:uiPriority="69" w:semiHidden="0" w:unhideWhenUsed="0"/>
    <w:lsdException w:name="Dark List" w:uiPriority="70" w:semiHidden="0" w:unhideWhenUsed="0"/>
    <w:lsdException w:name="Colorful Shading" w:uiPriority="71" w:semiHidden="0" w:unhideWhenUsed="0"/>
    <w:lsdException w:name="Colorful List" w:uiPriority="72" w:semiHidden="0" w:unhideWhenUsed="0"/>
    <w:lsdException w:name="Colorful Grid" w:uiPriority="73" w:semiHidden="0" w:unhideWhenUsed="0"/>
    <w:lsdException w:name="Light Shading Accent 1" w:uiPriority="60" w:semiHidden="0" w:unhideWhenUsed="0"/>
    <w:lsdException w:name="Light List Accent 1" w:uiPriority="61" w:semiHidden="0" w:unhideWhenUsed="0"/>
    <w:lsdException w:name="Light Grid Accent 1" w:uiPriority="62" w:semiHidden="0" w:unhideWhenUsed="0"/>
    <w:lsdException w:name="Medium Shading 1 Accent 1" w:uiPriority="63" w:semiHidden="0" w:unhideWhenUsed="0"/>
    <w:lsdException w:name="Medium Shading 2 Accent 1" w:uiPriority="64" w:semiHidden="0" w:unhideWhenUsed="0"/>
    <w:lsdException w:name="Medium List 1 Accent 1" w:uiPriority="65" w:semiHidden="0" w:unhideWhenUsed="0"/>
    <w:lsdException w:name="Revision" w:unhideWhenUsed="0"/>
    <w:lsdException w:name="List Paragraph" w:uiPriority="34" w:semiHidden="0" w:unhideWhenUsed="0" w:qFormat="1"/>
    <w:lsdException w:name="Quote" w:uiPriority="29" w:semiHidden="0" w:unhideWhenUsed="0" w:qFormat="1"/>
    <w:lsdException w:name="Intense Quote" w:uiPriority="30" w:semiHidden="0" w:unhideWhenUsed="0" w:qFormat="1"/>
    <w:lsdException w:name="Medium List 2 Accent 1" w:uiPriority="66" w:semiHidden="0" w:unhideWhenUsed="0"/>
    <w:lsdException w:name="Medium Grid 1 Accent 1" w:uiPriority="67" w:semiHidden="0" w:unhideWhenUsed="0"/>
    <w:lsdException w:name="Medium Grid 2 Accent 1" w:uiPriority="68" w:semiHidden="0" w:unhideWhenUsed="0"/>
    <w:lsdException w:name="Medium Grid 3 Accent 1" w:uiPriority="69" w:semiHidden="0" w:unhideWhenUsed="0"/>
    <w:lsdException w:name="Dark List Accent 1" w:uiPriority="70" w:semiHidden="0" w:unhideWhenUsed="0"/>
    <w:lsdException w:name="Colorful Shading Accent 1" w:uiPriority="71" w:semiHidden="0" w:unhideWhenUsed="0"/>
    <w:lsdException w:name="Colorful List Accent 1" w:uiPriority="72" w:semiHidden="0" w:unhideWhenUsed="0"/>
    <w:lsdException w:name="Colorful Grid Accent 1" w:uiPriority="73" w:semiHidden="0" w:unhideWhenUsed="0"/>
    <w:lsdException w:name="Light Shading Accent 2" w:uiPriority="60" w:semiHidden="0" w:unhideWhenUsed="0"/>
    <w:lsdException w:name="Light List Accent 2" w:uiPriority="61" w:semiHidden="0" w:unhideWhenUsed="0"/>
    <w:lsdException w:name="Light Grid Accent 2" w:uiPriority="62" w:semiHidden="0" w:unhideWhenUsed="0"/>
    <w:lsdException w:name="Medium Shading 1 Accent 2" w:uiPriority="63" w:semiHidden="0" w:unhideWhenUsed="0"/>
    <w:lsdException w:name="Medium Shading 2 Accent 2" w:uiPriority="64" w:semiHidden="0" w:unhideWhenUsed="0"/>
    <w:lsdException w:name="Medium List 1 Accent 2" w:uiPriority="65" w:semiHidden="0" w:unhideWhenUsed="0"/>
    <w:lsdException w:name="Medium List 2 Accent 2" w:uiPriority="66" w:semiHidden="0" w:unhideWhenUsed="0"/>
    <w:lsdException w:name="Medium Grid 1 Accent 2" w:uiPriority="67" w:semiHidden="0" w:unhideWhenUsed="0"/>
    <w:lsdException w:name="Medium Grid 2 Accent 2" w:uiPriority="68" w:semiHidden="0" w:unhideWhenUsed="0"/>
    <w:lsdException w:name="Medium Grid 3 Accent 2" w:uiPriority="69" w:semiHidden="0" w:unhideWhenUsed="0"/>
    <w:lsdException w:name="Dark List Accent 2" w:uiPriority="70" w:semiHidden="0" w:unhideWhenUsed="0"/>
    <w:lsdException w:name="Colorful Shading Accent 2" w:uiPriority="71" w:semiHidden="0" w:unhideWhenUsed="0"/>
    <w:lsdException w:name="Colorful List Accent 2" w:uiPriority="72" w:semiHidden="0" w:unhideWhenUsed="0"/>
    <w:lsdException w:name="Colorful Grid Accent 2" w:uiPriority="73" w:semiHidden="0" w:unhideWhenUsed="0"/>
    <w:lsdException w:name="Light Shading Accent 3" w:uiPriority="60" w:semiHidden="0" w:unhideWhenUsed="0"/>
    <w:lsdException w:name="Light List Accent 3" w:uiPriority="61" w:semiHidden="0" w:unhideWhenUsed="0"/>
    <w:lsdException w:name="Light Grid Accent 3" w:uiPriority="62" w:semiHidden="0" w:unhideWhenUsed="0"/>
    <w:lsdException w:name="Medium Shading 1 Accent 3" w:uiPriority="63" w:semiHidden="0" w:unhideWhenUsed="0"/>
    <w:lsdException w:name="Medium Shading 2 Accent 3" w:uiPriority="64" w:semiHidden="0" w:unhideWhenUsed="0"/>
    <w:lsdException w:name="Medium List 1 Accent 3" w:uiPriority="65" w:semiHidden="0" w:unhideWhenUsed="0"/>
    <w:lsdException w:name="Medium List 2 Accent 3" w:uiPriority="66" w:semiHidden="0" w:unhideWhenUsed="0"/>
    <w:lsdException w:name="Medium Grid 1 Accent 3" w:uiPriority="67" w:semiHidden="0" w:unhideWhenUsed="0"/>
    <w:lsdException w:name="Medium Grid 2 Accent 3" w:uiPriority="68" w:semiHidden="0" w:unhideWhenUsed="0"/>
    <w:lsdException w:name="Medium Grid 3 Accent 3" w:uiPriority="69" w:semiHidden="0" w:unhideWhenUsed="0"/>
    <w:lsdException w:name="Dark List Accent 3" w:uiPriority="70" w:semiHidden="0" w:unhideWhenUsed="0"/>
    <w:lsdException w:name="Colorful Shading Accent 3" w:uiPriority="71" w:semiHidden="0" w:unhideWhenUsed="0"/>
    <w:lsdException w:name="Colorful List Accent 3" w:uiPriority="72" w:semiHidden="0" w:unhideWhenUsed="0"/>
    <w:lsdException w:name="Colorful Grid Accent 3" w:uiPriority="73" w:semiHidden="0" w:unhideWhenUsed="0"/>
    <w:lsdException w:name="Light Shading Accent 4" w:uiPriority="60" w:semiHidden="0" w:unhideWhenUsed="0"/>
    <w:lsdException w:name="Light List Accent 4" w:uiPriority="61" w:semiHidden="0" w:unhideWhenUsed="0"/>
    <w:lsdException w:name="Light Grid Accent 4" w:uiPriority="62" w:semiHidden="0" w:unhideWhenUsed="0"/>
    <w:lsdException w:name="Medium Shading 1 Accent 4" w:uiPriority="63" w:semiHidden="0" w:unhideWhenUsed="0"/>
    <w:lsdException w:name="Medium Shading 2 Accent 4" w:uiPriority="64" w:semiHidden="0" w:unhideWhenUsed="0"/>
    <w:lsdException w:name="Medium List 1 Accent 4" w:uiPriority="65" w:semiHidden="0" w:unhideWhenUsed="0"/>
    <w:lsdException w:name="Medium List 2 Accent 4" w:uiPriority="66" w:semiHidden="0" w:unhideWhenUsed="0"/>
    <w:lsdException w:name="Medium Grid 1 Accent 4" w:uiPriority="67" w:semiHidden="0" w:unhideWhenUsed="0"/>
    <w:lsdException w:name="Medium Grid 2 Accent 4" w:uiPriority="68" w:semiHidden="0" w:unhideWhenUsed="0"/>
    <w:lsdException w:name="Medium Grid 3 Accent 4" w:uiPriority="69" w:semiHidden="0" w:unhideWhenUsed="0"/>
    <w:lsdException w:name="Dark List Accent 4" w:uiPriority="70" w:semiHidden="0" w:unhideWhenUsed="0"/>
    <w:lsdException w:name="Colorful Shading Accent 4" w:uiPriority="71" w:semiHidden="0" w:unhideWhenUsed="0"/>
    <w:lsdException w:name="Colorful List Accent 4" w:uiPriority="72" w:semiHidden="0" w:unhideWhenUsed="0"/>
    <w:lsdException w:name="Colorful Grid Accent 4" w:uiPriority="73" w:semiHidden="0" w:unhideWhenUsed="0"/>
    <w:lsdException w:name="Light Shading Accent 5" w:uiPriority="60" w:semiHidden="0" w:unhideWhenUsed="0"/>
    <w:lsdException w:name="Light List Accent 5" w:uiPriority="61" w:semiHidden="0" w:unhideWhenUsed="0"/>
    <w:lsdException w:name="Light Grid Accent 5" w:uiPriority="62" w:semiHidden="0" w:unhideWhenUsed="0"/>
    <w:lsdException w:name="Medium Shading 1 Accent 5" w:uiPriority="63" w:semiHidden="0" w:unhideWhenUsed="0"/>
    <w:lsdException w:name="Medium Shading 2 Accent 5" w:uiPriority="64" w:semiHidden="0" w:unhideWhenUsed="0"/>
    <w:lsdException w:name="Medium List 1 Accent 5" w:uiPriority="65" w:semiHidden="0" w:unhideWhenUsed="0"/>
    <w:lsdException w:name="Medium List 2 Accent 5" w:uiPriority="66" w:semiHidden="0" w:unhideWhenUsed="0"/>
    <w:lsdException w:name="Medium Grid 1 Accent 5" w:uiPriority="67" w:semiHidden="0" w:unhideWhenUsed="0"/>
    <w:lsdException w:name="Medium Grid 2 Accent 5" w:uiPriority="68" w:semiHidden="0" w:unhideWhenUsed="0"/>
    <w:lsdException w:name="Medium Grid 3 Accent 5" w:uiPriority="69" w:semiHidden="0" w:unhideWhenUsed="0"/>
    <w:lsdException w:name="Dark List Accent 5" w:uiPriority="70" w:semiHidden="0" w:unhideWhenUsed="0"/>
    <w:lsdException w:name="Colorful Shading Accent 5" w:uiPriority="71" w:semiHidden="0" w:unhideWhenUsed="0"/>
    <w:lsdException w:name="Colorful List Accent 5" w:uiPriority="72" w:semiHidden="0" w:unhideWhenUsed="0"/>
    <w:lsdException w:name="Colorful Grid Accent 5" w:uiPriority="73" w:semiHidden="0" w:unhideWhenUsed="0"/>
    <w:lsdException w:name="Light Shading Accent 6" w:uiPriority="60" w:semiHidden="0" w:unhideWhenUsed="0"/>
    <w:lsdException w:name="Light List Accent 6" w:uiPriority="61" w:semiHidden="0" w:unhideWhenUsed="0"/>
    <w:lsdException w:name="Light Grid Accent 6" w:uiPriority="62" w:semiHidden="0" w:unhideWhenUsed="0"/>
    <w:lsdException w:name="Medium Shading 1 Accent 6" w:uiPriority="63" w:semiHidden="0" w:unhideWhenUsed="0"/>
    <w:lsdException w:name="Medium Shading 2 Accent 6" w:uiPriority="64" w:semiHidden="0" w:unhideWhenUsed="0"/>
    <w:lsdException w:name="Medium List 1 Accent 6" w:uiPriority="65" w:semiHidden="0" w:unhideWhenUsed="0"/>
    <w:lsdException w:name="Medium List 2 Accent 6" w:uiPriority="66" w:semiHidden="0" w:unhideWhenUsed="0"/>
    <w:lsdException w:name="Medium Grid 1 Accent 6" w:uiPriority="67" w:semiHidden="0" w:unhideWhenUsed="0"/>
    <w:lsdException w:name="Medium Grid 2 Accent 6" w:uiPriority="68" w:semiHidden="0" w:unhideWhenUsed="0"/>
    <w:lsdException w:name="Medium Grid 3 Accent 6" w:uiPriority="69" w:semiHidden="0" w:unhideWhenUsed="0"/>
    <w:lsdException w:name="Dark List Accent 6" w:uiPriority="70" w:semiHidden="0" w:unhideWhenUsed="0"/>
    <w:lsdException w:name="Colorful Shading Accent 6" w:uiPriority="71" w:semiHidden="0" w:unhideWhenUsed="0"/>
    <w:lsdException w:name="Colorful List Accent 6" w:uiPriority="72" w:semiHidden="0" w:unhideWhenUsed="0"/>
    <w:lsdException w:name="Colorful Grid Accent 6" w:uiPriority="73" w:semiHidden="0" w:unhideWhenUsed="0"/>
    <w:lsdException w:name="Subtle Emphasis" w:uiPriority="19" w:semiHidden="0" w:unhideWhenUsed="0" w:qFormat="1"/>
    <w:lsdException w:name="Intense Emphasis" w:uiPriority="21" w:semiHidden="0" w:unhideWhenUsed="0" w:qFormat="1"/>
    <w:lsdException w:name="Subtle Reference" w:uiPriority="31" w:semiHidden="0" w:unhideWhenUsed="0" w:qFormat="1"/>
    <w:lsdException w:name="Intense Reference" w:uiPriority="32" w:semiHidden="0" w:unhideWhenUsed="0" w:qFormat="1"/>
    <w:lsdException w:name="Book Title" w:uiPriority="33" w:semiHidden="0" w:unhideWhenUsed="0" w:qFormat="1"/>
    <w:lsdException w:name="Bibliography" w:uiPriority="37"/>
    <w:lsdException w:name="TOC Heading" w:uiPriority="39" w:qFormat="1"/>
  </w:latentStyles>
  <w:style w:type="paragraph" w:styleId="Normal" w:default="1">
    <w:name w:val="Normal"/>
    <w:qFormat/>
    <w:rsid w:val="00FC693F"/>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styleId="HeaderChar" w:customStyle="1">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styleId="FooterChar" w:customStyle="1">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hAnsiTheme="majorHAnsi" w:eastAsiaTheme="majorEastAsia"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hAnsiTheme="majorHAnsi" w:eastAsiaTheme="majorEastAsia"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hAnsiTheme="majorHAnsi" w:eastAsiaTheme="majorEastAsia"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hAnsiTheme="majorHAnsi" w:eastAsiaTheme="majorEastAsia"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hAnsiTheme="majorHAnsi" w:eastAsiaTheme="majorEastAsia"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hAnsiTheme="majorHAnsi" w:eastAsiaTheme="majorEastAsia"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hAnsiTheme="majorHAnsi" w:eastAsiaTheme="majorEastAsia"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hAnsiTheme="majorHAnsi" w:eastAsiaTheme="majorEastAsia"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hAnsiTheme="majorHAnsi" w:eastAsiaTheme="majorEastAsia" w:cstheme="majorBidi"/>
      <w:i/>
      <w:iCs/>
      <w:color w:val="404040" w:themeColor="text1" w:themeTint="BF"/>
      <w:sz w:val="20"/>
      <w:szCs w:val="20"/>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NoSpacing">
    <w:name w:val="No Spacing"/>
    <w:uiPriority w:val="1"/>
    <w:qFormat/>
    <w:rsid w:val="00FC693F"/>
    <w:pPr>
      <w:spacing w:after="0" w:line="240" w:lineRule="auto"/>
    </w:pPr>
  </w:style>
  <w:style w:type="character" w:styleId="Heading1Char" w:customStyle="1">
    <w:name w:val="Heading 1 Char"/>
    <w:basedOn w:val="DefaultParagraphFont"/>
    <w:link w:val="Heading1"/>
    <w:uiPriority w:val="9"/>
    <w:rsid w:val="00FC693F"/>
    <w:rPr>
      <w:rFonts w:asciiTheme="majorHAnsi" w:hAnsiTheme="majorHAnsi" w:eastAsiaTheme="majorEastAsia" w:cstheme="majorBidi"/>
      <w:b/>
      <w:bCs/>
      <w:color w:val="365F91" w:themeColor="accent1" w:themeShade="BF"/>
      <w:sz w:val="28"/>
      <w:szCs w:val="28"/>
    </w:rPr>
  </w:style>
  <w:style w:type="character" w:styleId="Heading2Char" w:customStyle="1">
    <w:name w:val="Heading 2 Char"/>
    <w:basedOn w:val="DefaultParagraphFont"/>
    <w:link w:val="Heading2"/>
    <w:uiPriority w:val="9"/>
    <w:rsid w:val="00FC693F"/>
    <w:rPr>
      <w:rFonts w:asciiTheme="majorHAnsi" w:hAnsiTheme="majorHAnsi" w:eastAsiaTheme="majorEastAsia" w:cstheme="majorBidi"/>
      <w:b/>
      <w:bCs/>
      <w:color w:val="4F81BD" w:themeColor="accent1"/>
      <w:sz w:val="26"/>
      <w:szCs w:val="26"/>
    </w:rPr>
  </w:style>
  <w:style w:type="character" w:styleId="Heading3Char" w:customStyle="1">
    <w:name w:val="Heading 3 Char"/>
    <w:basedOn w:val="DefaultParagraphFont"/>
    <w:link w:val="Heading3"/>
    <w:uiPriority w:val="9"/>
    <w:rsid w:val="00FC693F"/>
    <w:rPr>
      <w:rFonts w:asciiTheme="majorHAnsi" w:hAnsiTheme="majorHAnsi" w:eastAsiaTheme="majorEastAsia" w:cstheme="majorBidi"/>
      <w:b/>
      <w:bCs/>
      <w:color w:val="4F81BD" w:themeColor="accent1"/>
    </w:rPr>
  </w:style>
  <w:style w:type="paragraph" w:styleId="Title">
    <w:name w:val="Title"/>
    <w:basedOn w:val="Normal"/>
    <w:next w:val="Normal"/>
    <w:link w:val="TitleChar"/>
    <w:uiPriority w:val="10"/>
    <w:qFormat/>
    <w:rsid w:val="00FC693F"/>
    <w:pPr>
      <w:pBdr>
        <w:bottom w:val="single" w:color="4F81BD" w:themeColor="accent1" w:sz="8" w:space="4"/>
      </w:pBdr>
      <w:spacing w:after="300" w:line="240" w:lineRule="auto"/>
      <w:contextualSpacing/>
    </w:pPr>
    <w:rPr>
      <w:rFonts w:asciiTheme="majorHAnsi" w:hAnsiTheme="majorHAnsi" w:eastAsiaTheme="majorEastAsia" w:cstheme="majorBidi"/>
      <w:color w:val="17365D" w:themeColor="text2" w:themeShade="BF"/>
      <w:spacing w:val="5"/>
      <w:kern w:val="28"/>
      <w:sz w:val="52"/>
      <w:szCs w:val="52"/>
    </w:rPr>
  </w:style>
  <w:style w:type="character" w:styleId="TitleChar" w:customStyle="1">
    <w:name w:val="Title Char"/>
    <w:basedOn w:val="DefaultParagraphFont"/>
    <w:link w:val="Title"/>
    <w:uiPriority w:val="10"/>
    <w:rsid w:val="00FC693F"/>
    <w:rPr>
      <w:rFonts w:asciiTheme="majorHAnsi" w:hAnsiTheme="majorHAnsi" w:eastAsiaTheme="majorEastAsia"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hAnsiTheme="majorHAnsi" w:eastAsiaTheme="majorEastAsia" w:cstheme="majorBidi"/>
      <w:i/>
      <w:iCs/>
      <w:color w:val="4F81BD" w:themeColor="accent1"/>
      <w:spacing w:val="15"/>
      <w:sz w:val="24"/>
      <w:szCs w:val="24"/>
    </w:rPr>
  </w:style>
  <w:style w:type="character" w:styleId="SubtitleChar" w:customStyle="1">
    <w:name w:val="Subtitle Char"/>
    <w:basedOn w:val="DefaultParagraphFont"/>
    <w:link w:val="Subtitle"/>
    <w:uiPriority w:val="11"/>
    <w:rsid w:val="00FC693F"/>
    <w:rPr>
      <w:rFonts w:asciiTheme="majorHAnsi" w:hAnsiTheme="majorHAnsi" w:eastAsiaTheme="majorEastAsia"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styleId="BodyTextChar" w:customStyle="1">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styleId="BodyText2Char" w:customStyle="1">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styleId="BodyText3Char" w:customStyle="1">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styleId="MacroTextChar" w:customStyle="1">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styleId="QuoteChar" w:customStyle="1">
    <w:name w:val="Quote Char"/>
    <w:basedOn w:val="DefaultParagraphFont"/>
    <w:link w:val="Quote"/>
    <w:uiPriority w:val="29"/>
    <w:rsid w:val="00FC693F"/>
    <w:rPr>
      <w:i/>
      <w:iCs/>
      <w:color w:val="000000" w:themeColor="text1"/>
    </w:rPr>
  </w:style>
  <w:style w:type="character" w:styleId="Heading4Char" w:customStyle="1">
    <w:name w:val="Heading 4 Char"/>
    <w:basedOn w:val="DefaultParagraphFont"/>
    <w:link w:val="Heading4"/>
    <w:uiPriority w:val="9"/>
    <w:semiHidden/>
    <w:rsid w:val="00FC693F"/>
    <w:rPr>
      <w:rFonts w:asciiTheme="majorHAnsi" w:hAnsiTheme="majorHAnsi" w:eastAsiaTheme="majorEastAsia" w:cstheme="majorBidi"/>
      <w:b/>
      <w:bCs/>
      <w:i/>
      <w:iCs/>
      <w:color w:val="4F81BD" w:themeColor="accent1"/>
    </w:rPr>
  </w:style>
  <w:style w:type="character" w:styleId="Heading5Char" w:customStyle="1">
    <w:name w:val="Heading 5 Char"/>
    <w:basedOn w:val="DefaultParagraphFont"/>
    <w:link w:val="Heading5"/>
    <w:uiPriority w:val="9"/>
    <w:semiHidden/>
    <w:rsid w:val="00FC693F"/>
    <w:rPr>
      <w:rFonts w:asciiTheme="majorHAnsi" w:hAnsiTheme="majorHAnsi" w:eastAsiaTheme="majorEastAsia" w:cstheme="majorBidi"/>
      <w:color w:val="243F60" w:themeColor="accent1" w:themeShade="7F"/>
    </w:rPr>
  </w:style>
  <w:style w:type="character" w:styleId="Heading6Char" w:customStyle="1">
    <w:name w:val="Heading 6 Char"/>
    <w:basedOn w:val="DefaultParagraphFont"/>
    <w:link w:val="Heading6"/>
    <w:uiPriority w:val="9"/>
    <w:semiHidden/>
    <w:rsid w:val="00FC693F"/>
    <w:rPr>
      <w:rFonts w:asciiTheme="majorHAnsi" w:hAnsiTheme="majorHAnsi" w:eastAsiaTheme="majorEastAsia" w:cstheme="majorBidi"/>
      <w:i/>
      <w:iCs/>
      <w:color w:val="243F60" w:themeColor="accent1" w:themeShade="7F"/>
    </w:rPr>
  </w:style>
  <w:style w:type="character" w:styleId="Heading7Char" w:customStyle="1">
    <w:name w:val="Heading 7 Char"/>
    <w:basedOn w:val="DefaultParagraphFont"/>
    <w:link w:val="Heading7"/>
    <w:uiPriority w:val="9"/>
    <w:semiHidden/>
    <w:rsid w:val="00FC693F"/>
    <w:rPr>
      <w:rFonts w:asciiTheme="majorHAnsi" w:hAnsiTheme="majorHAnsi" w:eastAsiaTheme="majorEastAsia" w:cstheme="majorBidi"/>
      <w:i/>
      <w:iCs/>
      <w:color w:val="404040" w:themeColor="text1" w:themeTint="BF"/>
    </w:rPr>
  </w:style>
  <w:style w:type="character" w:styleId="Heading8Char" w:customStyle="1">
    <w:name w:val="Heading 8 Char"/>
    <w:basedOn w:val="DefaultParagraphFont"/>
    <w:link w:val="Heading8"/>
    <w:uiPriority w:val="9"/>
    <w:semiHidden/>
    <w:rsid w:val="00FC693F"/>
    <w:rPr>
      <w:rFonts w:asciiTheme="majorHAnsi" w:hAnsiTheme="majorHAnsi" w:eastAsiaTheme="majorEastAsia" w:cstheme="majorBidi"/>
      <w:color w:val="4F81BD" w:themeColor="accent1"/>
      <w:sz w:val="20"/>
      <w:szCs w:val="20"/>
    </w:rPr>
  </w:style>
  <w:style w:type="character" w:styleId="Heading9Char" w:customStyle="1">
    <w:name w:val="Heading 9 Char"/>
    <w:basedOn w:val="DefaultParagraphFont"/>
    <w:link w:val="Heading9"/>
    <w:uiPriority w:val="9"/>
    <w:semiHidden/>
    <w:rsid w:val="00FC693F"/>
    <w:rPr>
      <w:rFonts w:asciiTheme="majorHAnsi" w:hAnsiTheme="majorHAnsi" w:eastAsiaTheme="majorEastAsia"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color="4F81BD" w:themeColor="accent1" w:sz="4" w:space="4"/>
      </w:pBdr>
      <w:spacing w:before="200" w:after="280"/>
      <w:ind w:left="936" w:right="936"/>
    </w:pPr>
    <w:rPr>
      <w:b/>
      <w:bCs/>
      <w:i/>
      <w:iCs/>
      <w:color w:val="4F81BD" w:themeColor="accent1"/>
    </w:rPr>
  </w:style>
  <w:style w:type="character" w:styleId="IntenseQuoteChar" w:customStyle="1">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color="000000" w:themeColor="tex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color="000000" w:themeColor="text1"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C0C0C0"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shd w:val="clear" w:color="auto" w:fill="C0C0C0"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color="4F81BD" w:themeColor="accen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color="4F81BD" w:themeColor="accent1"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color="C0504D" w:themeColor="accent2"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color="C0504D" w:themeColor="accent2"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2"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shd w:val="clear" w:color="auto" w:fill="EFD3D2"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color="9BBB59" w:themeColor="accent3"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color="9BBB59" w:themeColor="accent3"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color="8064A2" w:themeColor="accent4"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color="8064A2" w:themeColor="accent4"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color="4BACC6" w:themeColor="accent5"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color="4BACC6" w:themeColor="accent5"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1"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shd w:val="clear" w:color="auto" w:fill="D2EAF1"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color="F79646" w:themeColor="accent6"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color="F79646" w:themeColor="accent6"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4D0"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shd w:val="clear" w:color="auto" w:fill="FDE4D0"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404040" w:themeColor="text1" w:themeTint="BF" w:sz="6" w:space="0"/>
          <w:left w:val="single" w:color="404040" w:themeColor="text1" w:themeTint="BF" w:sz="8" w:space="0"/>
          <w:bottom w:val="single" w:color="404040" w:themeColor="text1" w:themeTint="BF" w:sz="8" w:space="0"/>
          <w:right w:val="single" w:color="404040"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3CC82" w:themeColor="accent3" w:themeTint="BF" w:sz="6" w:space="0"/>
          <w:left w:val="single" w:color="B3CC82" w:themeColor="accent3" w:themeTint="BF" w:sz="8" w:space="0"/>
          <w:bottom w:val="single" w:color="B3CC82" w:themeColor="accent3" w:themeTint="BF" w:sz="8" w:space="0"/>
          <w:right w:val="single" w:color="B3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insideV w:val="single" w:color="404040" w:themeColor="text1" w:themeTint="BF" w:sz="8" w:space="0"/>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color="404040" w:themeColor="text1" w:themeTint="BF" w:sz="18" w:space="0"/>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insideV w:val="single" w:color="B3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3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color="000000" w:themeColor="text1" w:sz="6" w:space="0"/>
          <w:insideV w:val="single" w:color="000000" w:themeColor="text1" w:sz="6" w:space="0"/>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color="4F81BD" w:themeColor="accent1" w:sz="6" w:space="0"/>
          <w:insideV w:val="single" w:color="4F81BD" w:themeColor="accent1" w:sz="6" w:space="0"/>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color="C0504D" w:themeColor="accent2" w:sz="6" w:space="0"/>
          <w:insideV w:val="single" w:color="C0504D" w:themeColor="accent2" w:sz="6" w:space="0"/>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color="9BBB59" w:themeColor="accent3" w:sz="6" w:space="0"/>
          <w:insideV w:val="single" w:color="9BBB59" w:themeColor="accent3" w:sz="6" w:space="0"/>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color="8064A2" w:themeColor="accent4" w:sz="6" w:space="0"/>
          <w:insideV w:val="single" w:color="8064A2" w:themeColor="accent4" w:sz="6" w:space="0"/>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color="4BACC6" w:themeColor="accent5" w:sz="6" w:space="0"/>
          <w:insideV w:val="single" w:color="4BACC6" w:themeColor="accent5" w:sz="6" w:space="0"/>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color="F79646" w:themeColor="accent6" w:sz="6" w:space="0"/>
          <w:insideV w:val="single" w:color="F79646" w:themeColor="accent6" w:sz="6" w:space="0"/>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000000" w:themeFill="text1"/>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000000" w:themeFill="text1"/>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808080"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F81BD" w:themeFill="accent1"/>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F81BD" w:themeFill="accent1"/>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BF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C0504D" w:themeFill="accent2"/>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C0504D" w:themeFill="accent2"/>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9BBB59" w:themeFill="accent3"/>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9BBB59" w:themeFill="accent3"/>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8064A2" w:themeFill="accent4"/>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8064A2" w:themeFill="accent4"/>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BACC6" w:themeFill="accent5"/>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BACC6" w:themeFill="accent5"/>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F79646" w:themeFill="accent6"/>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F79646" w:themeFill="accent6"/>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5F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6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A"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color="000000" w:themeColor="text1" w:themeShade="99" w:sz="4" w:space="0"/>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color="2C4C74" w:themeColor="accent1" w:themeShade="99" w:sz="4" w:space="0"/>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color="772C2A" w:themeColor="accent2" w:themeShade="99" w:sz="4" w:space="0"/>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color="5E7530" w:themeColor="accent3" w:themeShade="99" w:sz="4" w:space="0"/>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color="4C3B62" w:themeColor="accent4" w:themeShade="99" w:sz="4" w:space="0"/>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color="276A7C" w:themeColor="accent5" w:themeShade="99" w:sz="4" w:space="0"/>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color="B65608" w:themeColor="accent6" w:themeShade="99" w:sz="4" w:space="0"/>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color="FFFFFF" w:themeColor="background1" w:sz="12" w:space="0"/>
        </w:tcBorders>
        <w:shd w:val="clear" w:color="auto" w:fill="664E82" w:themeFill="accent4" w:themeFillShade="CC"/>
      </w:tcPr>
    </w:tblStylePr>
    <w:tblStylePr w:type="lastRow">
      <w:rPr>
        <w:b/>
        <w:bCs/>
        <w:color w:val="664E82"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color="FFFFFF" w:themeColor="background1" w:sz="12" w:space="0"/>
        </w:tcBorders>
        <w:shd w:val="clear" w:color="auto" w:fill="7E9C40" w:themeFill="accent3" w:themeFillShade="CC"/>
      </w:tcPr>
    </w:tblStylePr>
    <w:tblStylePr w:type="lastRow">
      <w:rPr>
        <w:b/>
        <w:bCs/>
        <w:color w:val="7E9C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color="FFFFFF" w:themeColor="background1" w:sz="12" w:space="0"/>
        </w:tcBorders>
        <w:shd w:val="clear" w:color="auto" w:fill="F2730A" w:themeFill="accent6" w:themeFillShade="CC"/>
      </w:tcPr>
    </w:tblStylePr>
    <w:tblStylePr w:type="lastRow">
      <w:rPr>
        <w:b/>
        <w:bCs/>
        <w:color w:val="F2730A"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color="FFFFFF" w:themeColor="background1" w:sz="12" w:space="0"/>
        </w:tcBorders>
        <w:shd w:val="clear" w:color="auto" w:fill="348DA5" w:themeFill="accent5" w:themeFillShade="CC"/>
      </w:tcPr>
    </w:tblStylePr>
    <w:tblStylePr w:type="lastRow">
      <w:rPr>
        <w:b/>
        <w:bCs/>
        <w:color w:val="348DA5"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&#65279;<?xml version="1.0" encoding="utf-8"?><Relationships xmlns="http://schemas.openxmlformats.org/package/2006/relationships"><Relationship Type="http://schemas.openxmlformats.org/officeDocument/2006/relationships/styles" Target="styles.xml" Id="rId3" /><Relationship Type="http://schemas.microsoft.com/office/2007/relationships/stylesWithEffects" Target="stylesWithEffects.xml" Id="rId4" /><Relationship Type="http://schemas.openxmlformats.org/officeDocument/2006/relationships/settings" Target="settings.xml" Id="rId5" /><Relationship Type="http://schemas.openxmlformats.org/officeDocument/2006/relationships/webSettings" Target="webSettings.xml" Id="rId6" /><Relationship Type="http://schemas.openxmlformats.org/officeDocument/2006/relationships/fontTable" Target="fontTable.xml" Id="rId7" /><Relationship Type="http://schemas.openxmlformats.org/officeDocument/2006/relationships/theme" Target="theme/theme1.xml" Id="rId8" /><Relationship Type="http://schemas.openxmlformats.org/officeDocument/2006/relationships/customXml" Target="../customXml/item1.xml" Id="rId1" /><Relationship Type="http://schemas.openxmlformats.org/officeDocument/2006/relationships/numbering" Target="numbering.xml" Id="rId2" /><Relationship Type="http://schemas.openxmlformats.org/officeDocument/2006/relationships/footer" Target="footer1.xml" Id="rId9" /><Relationship Type="http://schemas.openxmlformats.org/officeDocument/2006/relationships/header" Target="header.xml" Id="R21b419cf2bed4b17"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Normal.dotm</ap:Template>
  <ap:Application>Microsoft Word for the web</ap:Application>
  <ap:DocSecurity>0</ap:DocSecurity>
  <ap:ScaleCrop>false</ap:ScaleCrop>
  <ap:Manager/>
  <ap:Company/>
  <ap:SharedDoc>false</ap:SharedDoc>
  <ap:HyperlinkBase/>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python-docx</dc:creator>
  <keywords/>
  <dc:description>generated by python-docx</dc:description>
  <lastModifiedBy>ngoctuongdz2006@outlook.com</lastModifiedBy>
  <revision>2</revision>
  <dcterms:created xsi:type="dcterms:W3CDTF">2013-12-23T23:15:00.0000000Z</dcterms:created>
  <dcterms:modified xsi:type="dcterms:W3CDTF">2026-09-24T15:04:15.9841388Z</dcterms:modified>
  <category/>
</coreProperties>
</file>